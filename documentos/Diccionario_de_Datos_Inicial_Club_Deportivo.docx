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055C0" w14:textId="77777777" w:rsidR="006F50A7" w:rsidRPr="00D12996" w:rsidRDefault="00000000">
      <w:pPr>
        <w:pStyle w:val="Ttulo1"/>
        <w:jc w:val="center"/>
        <w:rPr>
          <w:lang w:val="es-CO"/>
        </w:rPr>
      </w:pPr>
      <w:r w:rsidRPr="00D12996">
        <w:rPr>
          <w:lang w:val="es-CO"/>
        </w:rPr>
        <w:t>5. DICCIONARIO DE DATOS INICIAL</w:t>
      </w:r>
    </w:p>
    <w:p w14:paraId="30A66DEF" w14:textId="423B0BD3" w:rsidR="006F50A7" w:rsidRDefault="00D12996">
      <w:pPr>
        <w:jc w:val="both"/>
        <w:rPr>
          <w:lang w:val="es-CO"/>
        </w:rPr>
      </w:pPr>
      <w:r>
        <w:rPr>
          <w:lang w:val="es-CO"/>
        </w:rPr>
        <w:t>Este</w:t>
      </w:r>
      <w:r w:rsidRPr="00D12996">
        <w:rPr>
          <w:lang w:val="es-CO"/>
        </w:rPr>
        <w:t xml:space="preserve"> diccionario de datos inicial describe las tablas y atributos definidos para la base de datos del sistema de gestión del Club Deportivo 300%. Para cada atributo se especifica el tipo de dato previsto, su nulabilidad y </w:t>
      </w:r>
      <w:r>
        <w:rPr>
          <w:lang w:val="es-CO"/>
        </w:rPr>
        <w:t>también</w:t>
      </w:r>
      <w:r w:rsidRPr="00D12996">
        <w:rPr>
          <w:lang w:val="es-CO"/>
        </w:rPr>
        <w:t xml:space="preserve"> </w:t>
      </w:r>
      <w:r>
        <w:rPr>
          <w:lang w:val="es-CO"/>
        </w:rPr>
        <w:t xml:space="preserve">su </w:t>
      </w:r>
      <w:r w:rsidRPr="00D12996">
        <w:rPr>
          <w:lang w:val="es-CO"/>
        </w:rPr>
        <w:t>significado dentro del contexto del negocio.</w:t>
      </w:r>
    </w:p>
    <w:p w14:paraId="1151AABB" w14:textId="3F0E9923" w:rsidR="009F6A58" w:rsidRPr="00D12996" w:rsidRDefault="009F6A58">
      <w:pPr>
        <w:jc w:val="both"/>
        <w:rPr>
          <w:lang w:val="es-CO"/>
        </w:rPr>
      </w:pPr>
      <w:r>
        <w:rPr>
          <w:lang w:val="es-CO"/>
        </w:rPr>
        <w:t xml:space="preserve">Este diccionario podrá evolucionar durante las siguientes etapas del proyecto </w:t>
      </w:r>
      <w:proofErr w:type="gramStart"/>
      <w:r>
        <w:rPr>
          <w:lang w:val="es-CO"/>
        </w:rPr>
        <w:t>de acuerdo a</w:t>
      </w:r>
      <w:proofErr w:type="gramEnd"/>
      <w:r>
        <w:rPr>
          <w:lang w:val="es-CO"/>
        </w:rPr>
        <w:t xml:space="preserve"> las necesidades o reglas de negocio que se definan.</w:t>
      </w:r>
    </w:p>
    <w:p w14:paraId="16AAFFA9" w14:textId="77777777" w:rsidR="006F50A7" w:rsidRPr="00D12996" w:rsidRDefault="00000000">
      <w:pPr>
        <w:pStyle w:val="Ttulo2"/>
        <w:rPr>
          <w:lang w:val="es-CO"/>
        </w:rPr>
      </w:pPr>
      <w:r w:rsidRPr="00D12996">
        <w:rPr>
          <w:lang w:val="es-CO"/>
        </w:rPr>
        <w:t>Tabla: PERSONA</w:t>
      </w:r>
    </w:p>
    <w:p w14:paraId="391EB410" w14:textId="12F39945" w:rsidR="006F50A7" w:rsidRPr="00D12996" w:rsidRDefault="00000000">
      <w:pPr>
        <w:jc w:val="both"/>
        <w:rPr>
          <w:lang w:val="es-CO"/>
        </w:rPr>
      </w:pPr>
      <w:r w:rsidRPr="00D12996">
        <w:rPr>
          <w:lang w:val="es-CO"/>
        </w:rPr>
        <w:t>Esta tabla almacena la información personal general de las personas relacionadas con el Club, incluyendo deportistas, entrenadores y acudientes.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0"/>
        <w:gridCol w:w="1661"/>
        <w:gridCol w:w="1296"/>
        <w:gridCol w:w="4752"/>
      </w:tblGrid>
      <w:tr w:rsidR="006F50A7" w14:paraId="4E64961E" w14:textId="77777777">
        <w:tc>
          <w:tcPr>
            <w:tcW w:w="1800" w:type="dxa"/>
          </w:tcPr>
          <w:p w14:paraId="69EE9018" w14:textId="77777777" w:rsidR="006F50A7" w:rsidRDefault="00000000">
            <w:r>
              <w:rPr>
                <w:b/>
              </w:rPr>
              <w:t>Columna</w:t>
            </w:r>
          </w:p>
        </w:tc>
        <w:tc>
          <w:tcPr>
            <w:tcW w:w="1656" w:type="dxa"/>
          </w:tcPr>
          <w:p w14:paraId="001AD119" w14:textId="77777777" w:rsidR="006F50A7" w:rsidRDefault="00000000">
            <w:r>
              <w:rPr>
                <w:b/>
              </w:rPr>
              <w:t>Tipo previsto</w:t>
            </w:r>
          </w:p>
        </w:tc>
        <w:tc>
          <w:tcPr>
            <w:tcW w:w="1296" w:type="dxa"/>
          </w:tcPr>
          <w:p w14:paraId="1FD46089" w14:textId="77777777" w:rsidR="006F50A7" w:rsidRDefault="00000000">
            <w:r>
              <w:rPr>
                <w:b/>
              </w:rPr>
              <w:t>Nulabilidad</w:t>
            </w:r>
          </w:p>
        </w:tc>
        <w:tc>
          <w:tcPr>
            <w:tcW w:w="4752" w:type="dxa"/>
          </w:tcPr>
          <w:p w14:paraId="318820F1" w14:textId="77777777" w:rsidR="006F50A7" w:rsidRDefault="00000000">
            <w:r>
              <w:rPr>
                <w:b/>
              </w:rPr>
              <w:t>Significado de negocio</w:t>
            </w:r>
          </w:p>
        </w:tc>
      </w:tr>
      <w:tr w:rsidR="006F50A7" w:rsidRPr="004850B2" w14:paraId="4AD71B2C" w14:textId="77777777">
        <w:tc>
          <w:tcPr>
            <w:tcW w:w="1800" w:type="dxa"/>
          </w:tcPr>
          <w:p w14:paraId="03DFCB34" w14:textId="6847CF93" w:rsidR="006F50A7" w:rsidRDefault="00000000">
            <w:proofErr w:type="spellStart"/>
            <w:r>
              <w:t>id_persona</w:t>
            </w:r>
            <w:proofErr w:type="spellEnd"/>
            <w:r w:rsidR="00EA2191">
              <w:t xml:space="preserve"> </w:t>
            </w:r>
            <w:proofErr w:type="gramStart"/>
            <w:r w:rsidR="00EA2191">
              <w:t>( PK</w:t>
            </w:r>
            <w:proofErr w:type="gramEnd"/>
            <w:r w:rsidR="00EA2191">
              <w:t xml:space="preserve"> ) </w:t>
            </w:r>
          </w:p>
        </w:tc>
        <w:tc>
          <w:tcPr>
            <w:tcW w:w="1656" w:type="dxa"/>
          </w:tcPr>
          <w:p w14:paraId="3B833640" w14:textId="77777777" w:rsidR="006F50A7" w:rsidRDefault="00000000">
            <w:r>
              <w:t>INT</w:t>
            </w:r>
          </w:p>
        </w:tc>
        <w:tc>
          <w:tcPr>
            <w:tcW w:w="1296" w:type="dxa"/>
          </w:tcPr>
          <w:p w14:paraId="33C4FD1B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272ED611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Identificador único de cada persona registrada en el sistema. Corresponde a la clave primaria de la tabla.</w:t>
            </w:r>
          </w:p>
        </w:tc>
      </w:tr>
      <w:tr w:rsidR="006F50A7" w:rsidRPr="004850B2" w14:paraId="449065BF" w14:textId="77777777">
        <w:tc>
          <w:tcPr>
            <w:tcW w:w="1800" w:type="dxa"/>
          </w:tcPr>
          <w:p w14:paraId="393A4E63" w14:textId="77777777" w:rsidR="006F50A7" w:rsidRDefault="00000000">
            <w:proofErr w:type="spellStart"/>
            <w:r>
              <w:t>num_documento</w:t>
            </w:r>
            <w:proofErr w:type="spellEnd"/>
          </w:p>
        </w:tc>
        <w:tc>
          <w:tcPr>
            <w:tcW w:w="1656" w:type="dxa"/>
          </w:tcPr>
          <w:p w14:paraId="0CDDF8EB" w14:textId="77777777" w:rsidR="006F50A7" w:rsidRDefault="00000000">
            <w:r>
              <w:t>VARCHAR(20)</w:t>
            </w:r>
          </w:p>
        </w:tc>
        <w:tc>
          <w:tcPr>
            <w:tcW w:w="1296" w:type="dxa"/>
          </w:tcPr>
          <w:p w14:paraId="3AA317C1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1DD30C6D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Número de documento de identificación de la persona.</w:t>
            </w:r>
          </w:p>
        </w:tc>
      </w:tr>
      <w:tr w:rsidR="006F50A7" w:rsidRPr="004850B2" w14:paraId="4F558967" w14:textId="77777777">
        <w:tc>
          <w:tcPr>
            <w:tcW w:w="1800" w:type="dxa"/>
          </w:tcPr>
          <w:p w14:paraId="729C3A68" w14:textId="77777777" w:rsidR="006F50A7" w:rsidRDefault="00000000">
            <w:proofErr w:type="spellStart"/>
            <w:r>
              <w:t>nombres</w:t>
            </w:r>
            <w:proofErr w:type="spellEnd"/>
          </w:p>
        </w:tc>
        <w:tc>
          <w:tcPr>
            <w:tcW w:w="1656" w:type="dxa"/>
          </w:tcPr>
          <w:p w14:paraId="6E79A8CE" w14:textId="77777777" w:rsidR="006F50A7" w:rsidRDefault="00000000">
            <w:r>
              <w:t>VARCHAR(100)</w:t>
            </w:r>
          </w:p>
        </w:tc>
        <w:tc>
          <w:tcPr>
            <w:tcW w:w="1296" w:type="dxa"/>
          </w:tcPr>
          <w:p w14:paraId="4C4DDEF2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626ECA58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Nombres de la persona registrada.</w:t>
            </w:r>
          </w:p>
        </w:tc>
      </w:tr>
      <w:tr w:rsidR="006F50A7" w:rsidRPr="004850B2" w14:paraId="161803B0" w14:textId="77777777">
        <w:tc>
          <w:tcPr>
            <w:tcW w:w="1800" w:type="dxa"/>
          </w:tcPr>
          <w:p w14:paraId="1F8522CA" w14:textId="77777777" w:rsidR="006F50A7" w:rsidRDefault="00000000">
            <w:proofErr w:type="spellStart"/>
            <w:r>
              <w:t>fecha_nacimiento</w:t>
            </w:r>
            <w:proofErr w:type="spellEnd"/>
          </w:p>
        </w:tc>
        <w:tc>
          <w:tcPr>
            <w:tcW w:w="1656" w:type="dxa"/>
          </w:tcPr>
          <w:p w14:paraId="51946836" w14:textId="77777777" w:rsidR="006F50A7" w:rsidRDefault="00000000">
            <w:r>
              <w:t>DATE</w:t>
            </w:r>
          </w:p>
        </w:tc>
        <w:tc>
          <w:tcPr>
            <w:tcW w:w="1296" w:type="dxa"/>
          </w:tcPr>
          <w:p w14:paraId="456ECEBC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46FDEA72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Fecha de nacimiento de la persona.</w:t>
            </w:r>
          </w:p>
        </w:tc>
      </w:tr>
      <w:tr w:rsidR="006F50A7" w:rsidRPr="004850B2" w14:paraId="74245529" w14:textId="77777777">
        <w:tc>
          <w:tcPr>
            <w:tcW w:w="1800" w:type="dxa"/>
          </w:tcPr>
          <w:p w14:paraId="32523C79" w14:textId="77777777" w:rsidR="006F50A7" w:rsidRDefault="00000000">
            <w:proofErr w:type="spellStart"/>
            <w:r>
              <w:t>genero</w:t>
            </w:r>
            <w:proofErr w:type="spellEnd"/>
          </w:p>
        </w:tc>
        <w:tc>
          <w:tcPr>
            <w:tcW w:w="1656" w:type="dxa"/>
          </w:tcPr>
          <w:p w14:paraId="17E6B704" w14:textId="77777777" w:rsidR="006F50A7" w:rsidRDefault="00000000">
            <w:r>
              <w:t>VARCHAR(20)</w:t>
            </w:r>
          </w:p>
        </w:tc>
        <w:tc>
          <w:tcPr>
            <w:tcW w:w="1296" w:type="dxa"/>
          </w:tcPr>
          <w:p w14:paraId="0907CBC1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0B20608A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Género registrado de la persona.</w:t>
            </w:r>
          </w:p>
        </w:tc>
      </w:tr>
      <w:tr w:rsidR="006F50A7" w:rsidRPr="004850B2" w14:paraId="0AB1C937" w14:textId="77777777">
        <w:tc>
          <w:tcPr>
            <w:tcW w:w="1800" w:type="dxa"/>
          </w:tcPr>
          <w:p w14:paraId="30E40D97" w14:textId="77777777" w:rsidR="006F50A7" w:rsidRDefault="00000000">
            <w:r>
              <w:t>rh</w:t>
            </w:r>
          </w:p>
        </w:tc>
        <w:tc>
          <w:tcPr>
            <w:tcW w:w="1656" w:type="dxa"/>
          </w:tcPr>
          <w:p w14:paraId="37EA31E6" w14:textId="77777777" w:rsidR="006F50A7" w:rsidRDefault="00000000">
            <w:r>
              <w:t>VARCHAR(5)</w:t>
            </w:r>
          </w:p>
        </w:tc>
        <w:tc>
          <w:tcPr>
            <w:tcW w:w="1296" w:type="dxa"/>
          </w:tcPr>
          <w:p w14:paraId="2E890871" w14:textId="77777777" w:rsidR="006F50A7" w:rsidRDefault="00000000">
            <w:r>
              <w:t>SÍ</w:t>
            </w:r>
          </w:p>
        </w:tc>
        <w:tc>
          <w:tcPr>
            <w:tcW w:w="4752" w:type="dxa"/>
          </w:tcPr>
          <w:p w14:paraId="5A15A041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Grupo sanguíneo y factor RH de la persona.</w:t>
            </w:r>
          </w:p>
        </w:tc>
      </w:tr>
      <w:tr w:rsidR="006F50A7" w:rsidRPr="004850B2" w14:paraId="721FEC38" w14:textId="77777777">
        <w:tc>
          <w:tcPr>
            <w:tcW w:w="1800" w:type="dxa"/>
          </w:tcPr>
          <w:p w14:paraId="6180F029" w14:textId="77777777" w:rsidR="006F50A7" w:rsidRDefault="00000000">
            <w:proofErr w:type="spellStart"/>
            <w:r>
              <w:t>telefono</w:t>
            </w:r>
            <w:proofErr w:type="spellEnd"/>
          </w:p>
        </w:tc>
        <w:tc>
          <w:tcPr>
            <w:tcW w:w="1656" w:type="dxa"/>
          </w:tcPr>
          <w:p w14:paraId="2A8A430A" w14:textId="77777777" w:rsidR="006F50A7" w:rsidRDefault="00000000">
            <w:r>
              <w:t>VARCHAR(20)</w:t>
            </w:r>
          </w:p>
        </w:tc>
        <w:tc>
          <w:tcPr>
            <w:tcW w:w="1296" w:type="dxa"/>
          </w:tcPr>
          <w:p w14:paraId="153AB0ED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07A222DB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Número telefónico de contacto de la persona.</w:t>
            </w:r>
          </w:p>
        </w:tc>
      </w:tr>
      <w:tr w:rsidR="006F50A7" w:rsidRPr="004850B2" w14:paraId="1AACAC5A" w14:textId="77777777">
        <w:tc>
          <w:tcPr>
            <w:tcW w:w="1800" w:type="dxa"/>
          </w:tcPr>
          <w:p w14:paraId="4DB6172E" w14:textId="77777777" w:rsidR="006F50A7" w:rsidRDefault="00000000">
            <w:proofErr w:type="spellStart"/>
            <w:r>
              <w:t>apellidos</w:t>
            </w:r>
            <w:proofErr w:type="spellEnd"/>
          </w:p>
        </w:tc>
        <w:tc>
          <w:tcPr>
            <w:tcW w:w="1656" w:type="dxa"/>
          </w:tcPr>
          <w:p w14:paraId="5DA41CD8" w14:textId="77777777" w:rsidR="006F50A7" w:rsidRDefault="00000000">
            <w:r>
              <w:t>VARCHAR(100)</w:t>
            </w:r>
          </w:p>
        </w:tc>
        <w:tc>
          <w:tcPr>
            <w:tcW w:w="1296" w:type="dxa"/>
          </w:tcPr>
          <w:p w14:paraId="7BF38233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47D6E8C5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Apellidos de la persona registrada.</w:t>
            </w:r>
          </w:p>
        </w:tc>
      </w:tr>
      <w:tr w:rsidR="006F50A7" w:rsidRPr="004850B2" w14:paraId="2376FA27" w14:textId="77777777">
        <w:tc>
          <w:tcPr>
            <w:tcW w:w="1800" w:type="dxa"/>
          </w:tcPr>
          <w:p w14:paraId="6D5CC9EA" w14:textId="77777777" w:rsidR="006F50A7" w:rsidRDefault="00000000">
            <w:r>
              <w:t>eps</w:t>
            </w:r>
          </w:p>
        </w:tc>
        <w:tc>
          <w:tcPr>
            <w:tcW w:w="1656" w:type="dxa"/>
          </w:tcPr>
          <w:p w14:paraId="1BBB1251" w14:textId="77777777" w:rsidR="006F50A7" w:rsidRDefault="00000000">
            <w:r>
              <w:t>VARCHAR(100)</w:t>
            </w:r>
          </w:p>
        </w:tc>
        <w:tc>
          <w:tcPr>
            <w:tcW w:w="1296" w:type="dxa"/>
          </w:tcPr>
          <w:p w14:paraId="72BA6E16" w14:textId="77777777" w:rsidR="006F50A7" w:rsidRDefault="00000000">
            <w:r>
              <w:t>SÍ</w:t>
            </w:r>
          </w:p>
        </w:tc>
        <w:tc>
          <w:tcPr>
            <w:tcW w:w="4752" w:type="dxa"/>
          </w:tcPr>
          <w:p w14:paraId="751E38D3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Entidad Promotora de Salud a la que pertenece la persona.</w:t>
            </w:r>
          </w:p>
        </w:tc>
      </w:tr>
      <w:tr w:rsidR="006F50A7" w:rsidRPr="004850B2" w14:paraId="6BD888DF" w14:textId="77777777">
        <w:tc>
          <w:tcPr>
            <w:tcW w:w="1800" w:type="dxa"/>
          </w:tcPr>
          <w:p w14:paraId="26677B9E" w14:textId="77777777" w:rsidR="006F50A7" w:rsidRDefault="00000000">
            <w:proofErr w:type="spellStart"/>
            <w:r>
              <w:t>direccion</w:t>
            </w:r>
            <w:proofErr w:type="spellEnd"/>
          </w:p>
        </w:tc>
        <w:tc>
          <w:tcPr>
            <w:tcW w:w="1656" w:type="dxa"/>
          </w:tcPr>
          <w:p w14:paraId="6AFE20E1" w14:textId="77777777" w:rsidR="006F50A7" w:rsidRDefault="00000000">
            <w:r>
              <w:t>VARCHAR(150)</w:t>
            </w:r>
          </w:p>
        </w:tc>
        <w:tc>
          <w:tcPr>
            <w:tcW w:w="1296" w:type="dxa"/>
          </w:tcPr>
          <w:p w14:paraId="324058B1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69974901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Dirección de residencia de la persona.</w:t>
            </w:r>
          </w:p>
        </w:tc>
      </w:tr>
    </w:tbl>
    <w:p w14:paraId="6D07C739" w14:textId="77777777" w:rsidR="006F50A7" w:rsidRPr="00D12996" w:rsidRDefault="006F50A7">
      <w:pPr>
        <w:rPr>
          <w:lang w:val="es-CO"/>
        </w:rPr>
      </w:pPr>
    </w:p>
    <w:p w14:paraId="5E72CB6B" w14:textId="77777777" w:rsidR="006F50A7" w:rsidRPr="00D12996" w:rsidRDefault="00000000">
      <w:pPr>
        <w:pStyle w:val="Ttulo2"/>
        <w:rPr>
          <w:lang w:val="es-CO"/>
        </w:rPr>
      </w:pPr>
      <w:r w:rsidRPr="00D12996">
        <w:rPr>
          <w:lang w:val="es-CO"/>
        </w:rPr>
        <w:t>Tabla: ENTRENADOR</w:t>
      </w:r>
    </w:p>
    <w:p w14:paraId="74F2AF7E" w14:textId="36D7062B" w:rsidR="006F50A7" w:rsidRPr="00D12996" w:rsidRDefault="00000000">
      <w:pPr>
        <w:jc w:val="both"/>
        <w:rPr>
          <w:lang w:val="es-CO"/>
        </w:rPr>
      </w:pPr>
      <w:r w:rsidRPr="00D12996">
        <w:rPr>
          <w:lang w:val="es-CO"/>
        </w:rPr>
        <w:t>Esta tabla almacena la información de las personas que desempeñan el rol de entrenador dentro del club.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0"/>
        <w:gridCol w:w="1656"/>
        <w:gridCol w:w="1296"/>
        <w:gridCol w:w="4752"/>
      </w:tblGrid>
      <w:tr w:rsidR="006F50A7" w14:paraId="008A09B1" w14:textId="77777777">
        <w:tc>
          <w:tcPr>
            <w:tcW w:w="1800" w:type="dxa"/>
          </w:tcPr>
          <w:p w14:paraId="1D437CFF" w14:textId="77777777" w:rsidR="006F50A7" w:rsidRDefault="00000000">
            <w:r>
              <w:rPr>
                <w:b/>
              </w:rPr>
              <w:t>Columna</w:t>
            </w:r>
          </w:p>
        </w:tc>
        <w:tc>
          <w:tcPr>
            <w:tcW w:w="1656" w:type="dxa"/>
          </w:tcPr>
          <w:p w14:paraId="411EFECE" w14:textId="77777777" w:rsidR="006F50A7" w:rsidRDefault="00000000">
            <w:r>
              <w:rPr>
                <w:b/>
              </w:rPr>
              <w:t>Tipo previsto</w:t>
            </w:r>
          </w:p>
        </w:tc>
        <w:tc>
          <w:tcPr>
            <w:tcW w:w="1296" w:type="dxa"/>
          </w:tcPr>
          <w:p w14:paraId="5D21F934" w14:textId="77777777" w:rsidR="006F50A7" w:rsidRDefault="00000000">
            <w:r>
              <w:rPr>
                <w:b/>
              </w:rPr>
              <w:t>Nulabilidad</w:t>
            </w:r>
          </w:p>
        </w:tc>
        <w:tc>
          <w:tcPr>
            <w:tcW w:w="4752" w:type="dxa"/>
          </w:tcPr>
          <w:p w14:paraId="7B622DF5" w14:textId="77777777" w:rsidR="006F50A7" w:rsidRDefault="00000000">
            <w:r>
              <w:rPr>
                <w:b/>
              </w:rPr>
              <w:t>Significado de negocio</w:t>
            </w:r>
          </w:p>
        </w:tc>
      </w:tr>
      <w:tr w:rsidR="006F50A7" w:rsidRPr="004850B2" w14:paraId="076E6E90" w14:textId="77777777">
        <w:tc>
          <w:tcPr>
            <w:tcW w:w="1800" w:type="dxa"/>
          </w:tcPr>
          <w:p w14:paraId="4AA27E2D" w14:textId="36716823" w:rsidR="006F50A7" w:rsidRDefault="00000000">
            <w:proofErr w:type="spellStart"/>
            <w:r>
              <w:t>id_entrenador</w:t>
            </w:r>
            <w:proofErr w:type="spellEnd"/>
            <w:r w:rsidR="00EA2191">
              <w:t xml:space="preserve"> </w:t>
            </w:r>
            <w:proofErr w:type="gramStart"/>
            <w:r w:rsidR="00EA2191">
              <w:t>( PK</w:t>
            </w:r>
            <w:proofErr w:type="gramEnd"/>
            <w:r w:rsidR="00EA2191">
              <w:t xml:space="preserve"> )</w:t>
            </w:r>
            <w:r w:rsidR="004850B2">
              <w:t xml:space="preserve"> </w:t>
            </w:r>
            <w:proofErr w:type="gramStart"/>
            <w:r w:rsidR="004850B2">
              <w:t>( FK</w:t>
            </w:r>
            <w:proofErr w:type="gramEnd"/>
            <w:r w:rsidR="004850B2">
              <w:t xml:space="preserve"> )</w:t>
            </w:r>
          </w:p>
        </w:tc>
        <w:tc>
          <w:tcPr>
            <w:tcW w:w="1656" w:type="dxa"/>
          </w:tcPr>
          <w:p w14:paraId="56CF6B00" w14:textId="77777777" w:rsidR="006F50A7" w:rsidRDefault="00000000">
            <w:r>
              <w:t>INT</w:t>
            </w:r>
          </w:p>
        </w:tc>
        <w:tc>
          <w:tcPr>
            <w:tcW w:w="1296" w:type="dxa"/>
          </w:tcPr>
          <w:p w14:paraId="6E48BE75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77BF7813" w14:textId="1226D274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Identificador único del entrenador. Corresponde a la clave primaria de la tabla.</w:t>
            </w:r>
            <w:r w:rsidR="004850B2">
              <w:rPr>
                <w:lang w:val="es-CO"/>
              </w:rPr>
              <w:t xml:space="preserve"> </w:t>
            </w:r>
            <w:r w:rsidR="004850B2">
              <w:rPr>
                <w:lang w:val="es-CO"/>
              </w:rPr>
              <w:t>C</w:t>
            </w:r>
            <w:r w:rsidR="004850B2" w:rsidRPr="00D12996">
              <w:rPr>
                <w:lang w:val="es-CO"/>
              </w:rPr>
              <w:t>lave foránea.</w:t>
            </w:r>
          </w:p>
        </w:tc>
      </w:tr>
      <w:tr w:rsidR="006F50A7" w:rsidRPr="004850B2" w14:paraId="7E13536B" w14:textId="77777777">
        <w:tc>
          <w:tcPr>
            <w:tcW w:w="1800" w:type="dxa"/>
          </w:tcPr>
          <w:p w14:paraId="32942EF4" w14:textId="77777777" w:rsidR="006F50A7" w:rsidRDefault="00000000">
            <w:proofErr w:type="spellStart"/>
            <w:r>
              <w:t>salario</w:t>
            </w:r>
            <w:proofErr w:type="spellEnd"/>
          </w:p>
        </w:tc>
        <w:tc>
          <w:tcPr>
            <w:tcW w:w="1656" w:type="dxa"/>
          </w:tcPr>
          <w:p w14:paraId="79DA19A8" w14:textId="77777777" w:rsidR="006F50A7" w:rsidRDefault="00000000">
            <w:r>
              <w:t>DECIMAL(12,2)</w:t>
            </w:r>
          </w:p>
        </w:tc>
        <w:tc>
          <w:tcPr>
            <w:tcW w:w="1296" w:type="dxa"/>
          </w:tcPr>
          <w:p w14:paraId="3F174C20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7BD03878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Valor correspondiente al salario asignado al entrenador.</w:t>
            </w:r>
          </w:p>
        </w:tc>
      </w:tr>
      <w:tr w:rsidR="006F50A7" w:rsidRPr="004850B2" w14:paraId="2E06C904" w14:textId="77777777">
        <w:tc>
          <w:tcPr>
            <w:tcW w:w="1800" w:type="dxa"/>
          </w:tcPr>
          <w:p w14:paraId="46742B94" w14:textId="77777777" w:rsidR="006F50A7" w:rsidRDefault="00000000">
            <w:proofErr w:type="spellStart"/>
            <w:r>
              <w:t>fecha_ingreso</w:t>
            </w:r>
            <w:proofErr w:type="spellEnd"/>
          </w:p>
        </w:tc>
        <w:tc>
          <w:tcPr>
            <w:tcW w:w="1656" w:type="dxa"/>
          </w:tcPr>
          <w:p w14:paraId="71B8A268" w14:textId="77777777" w:rsidR="006F50A7" w:rsidRDefault="00000000">
            <w:r>
              <w:t>DATE</w:t>
            </w:r>
          </w:p>
        </w:tc>
        <w:tc>
          <w:tcPr>
            <w:tcW w:w="1296" w:type="dxa"/>
          </w:tcPr>
          <w:p w14:paraId="533B6139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280DA1D9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Fecha en la que el entrenador ingresó a trabajar en el club.</w:t>
            </w:r>
          </w:p>
        </w:tc>
      </w:tr>
    </w:tbl>
    <w:p w14:paraId="555A675B" w14:textId="77777777" w:rsidR="006F50A7" w:rsidRPr="00D12996" w:rsidRDefault="006F50A7">
      <w:pPr>
        <w:rPr>
          <w:lang w:val="es-CO"/>
        </w:rPr>
      </w:pPr>
    </w:p>
    <w:p w14:paraId="083C0426" w14:textId="77777777" w:rsidR="006F50A7" w:rsidRPr="00D12996" w:rsidRDefault="00000000">
      <w:pPr>
        <w:pStyle w:val="Ttulo2"/>
        <w:rPr>
          <w:lang w:val="es-CO"/>
        </w:rPr>
      </w:pPr>
      <w:r w:rsidRPr="00D12996">
        <w:rPr>
          <w:lang w:val="es-CO"/>
        </w:rPr>
        <w:t>Tabla: ESTUDIANTE</w:t>
      </w:r>
    </w:p>
    <w:p w14:paraId="0177E37A" w14:textId="77777777" w:rsidR="006F50A7" w:rsidRPr="00D12996" w:rsidRDefault="00000000">
      <w:pPr>
        <w:jc w:val="both"/>
        <w:rPr>
          <w:lang w:val="es-CO"/>
        </w:rPr>
      </w:pPr>
      <w:r w:rsidRPr="00D12996">
        <w:rPr>
          <w:lang w:val="es-CO"/>
        </w:rPr>
        <w:t>Esta tabla representa a los deportistas registrados en el Club Deportivo 300%.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6"/>
        <w:gridCol w:w="1656"/>
        <w:gridCol w:w="1296"/>
        <w:gridCol w:w="4752"/>
      </w:tblGrid>
      <w:tr w:rsidR="006F50A7" w14:paraId="6EC6A4FD" w14:textId="77777777">
        <w:tc>
          <w:tcPr>
            <w:tcW w:w="1800" w:type="dxa"/>
          </w:tcPr>
          <w:p w14:paraId="6F5E5F3D" w14:textId="77777777" w:rsidR="006F50A7" w:rsidRDefault="00000000">
            <w:r>
              <w:rPr>
                <w:b/>
              </w:rPr>
              <w:t>Columna</w:t>
            </w:r>
          </w:p>
        </w:tc>
        <w:tc>
          <w:tcPr>
            <w:tcW w:w="1656" w:type="dxa"/>
          </w:tcPr>
          <w:p w14:paraId="12788F8A" w14:textId="77777777" w:rsidR="006F50A7" w:rsidRDefault="00000000">
            <w:r>
              <w:rPr>
                <w:b/>
              </w:rPr>
              <w:t>Tipo previsto</w:t>
            </w:r>
          </w:p>
        </w:tc>
        <w:tc>
          <w:tcPr>
            <w:tcW w:w="1296" w:type="dxa"/>
          </w:tcPr>
          <w:p w14:paraId="36276133" w14:textId="77777777" w:rsidR="006F50A7" w:rsidRDefault="00000000">
            <w:r>
              <w:rPr>
                <w:b/>
              </w:rPr>
              <w:t>Nulabilidad</w:t>
            </w:r>
          </w:p>
        </w:tc>
        <w:tc>
          <w:tcPr>
            <w:tcW w:w="4752" w:type="dxa"/>
          </w:tcPr>
          <w:p w14:paraId="1FC8A09F" w14:textId="77777777" w:rsidR="006F50A7" w:rsidRDefault="00000000">
            <w:r>
              <w:rPr>
                <w:b/>
              </w:rPr>
              <w:t>Significado de negocio</w:t>
            </w:r>
          </w:p>
        </w:tc>
      </w:tr>
      <w:tr w:rsidR="006F50A7" w:rsidRPr="004850B2" w14:paraId="7A8FBD48" w14:textId="77777777">
        <w:tc>
          <w:tcPr>
            <w:tcW w:w="1800" w:type="dxa"/>
          </w:tcPr>
          <w:p w14:paraId="55B464B6" w14:textId="25EA96CB" w:rsidR="006F50A7" w:rsidRDefault="00000000">
            <w:proofErr w:type="spellStart"/>
            <w:r>
              <w:t>id_</w:t>
            </w:r>
            <w:proofErr w:type="gramStart"/>
            <w:r>
              <w:t>estudiante</w:t>
            </w:r>
            <w:proofErr w:type="spellEnd"/>
            <w:r w:rsidR="00EA2191">
              <w:t>(</w:t>
            </w:r>
            <w:proofErr w:type="gramEnd"/>
            <w:r w:rsidR="00EA2191">
              <w:t>PK)</w:t>
            </w:r>
            <w:r w:rsidR="004850B2">
              <w:t xml:space="preserve"> </w:t>
            </w:r>
            <w:proofErr w:type="gramStart"/>
            <w:r w:rsidR="004850B2">
              <w:t>( FK</w:t>
            </w:r>
            <w:proofErr w:type="gramEnd"/>
            <w:r w:rsidR="004850B2">
              <w:t xml:space="preserve"> )</w:t>
            </w:r>
          </w:p>
        </w:tc>
        <w:tc>
          <w:tcPr>
            <w:tcW w:w="1656" w:type="dxa"/>
          </w:tcPr>
          <w:p w14:paraId="04887C0D" w14:textId="77777777" w:rsidR="006F50A7" w:rsidRDefault="00000000">
            <w:r>
              <w:t>INT</w:t>
            </w:r>
          </w:p>
        </w:tc>
        <w:tc>
          <w:tcPr>
            <w:tcW w:w="1296" w:type="dxa"/>
          </w:tcPr>
          <w:p w14:paraId="030BC1B6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7513256D" w14:textId="642C35A8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Identificador único del estudiante o deportista. Corresponde a la clave primaria de la tabla.</w:t>
            </w:r>
            <w:r w:rsidR="004850B2">
              <w:rPr>
                <w:lang w:val="es-CO"/>
              </w:rPr>
              <w:t xml:space="preserve"> </w:t>
            </w:r>
            <w:r w:rsidR="004850B2">
              <w:rPr>
                <w:lang w:val="es-CO"/>
              </w:rPr>
              <w:t>C</w:t>
            </w:r>
            <w:r w:rsidR="004850B2" w:rsidRPr="00D12996">
              <w:rPr>
                <w:lang w:val="es-CO"/>
              </w:rPr>
              <w:t>lave foránea.</w:t>
            </w:r>
          </w:p>
        </w:tc>
      </w:tr>
      <w:tr w:rsidR="006F50A7" w:rsidRPr="004850B2" w14:paraId="1726336B" w14:textId="77777777">
        <w:tc>
          <w:tcPr>
            <w:tcW w:w="1800" w:type="dxa"/>
          </w:tcPr>
          <w:p w14:paraId="775D7FA5" w14:textId="77777777" w:rsidR="006F50A7" w:rsidRDefault="00000000">
            <w:proofErr w:type="spellStart"/>
            <w:r>
              <w:t>mensualidad</w:t>
            </w:r>
            <w:proofErr w:type="spellEnd"/>
          </w:p>
        </w:tc>
        <w:tc>
          <w:tcPr>
            <w:tcW w:w="1656" w:type="dxa"/>
          </w:tcPr>
          <w:p w14:paraId="58F6CCF5" w14:textId="77777777" w:rsidR="006F50A7" w:rsidRDefault="00000000">
            <w:r>
              <w:t>DECIMAL(12,2)</w:t>
            </w:r>
          </w:p>
        </w:tc>
        <w:tc>
          <w:tcPr>
            <w:tcW w:w="1296" w:type="dxa"/>
          </w:tcPr>
          <w:p w14:paraId="0F21C220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1D21076A" w14:textId="1A6C3CC0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 xml:space="preserve">Valor económico </w:t>
            </w:r>
            <w:r w:rsidR="006075B2">
              <w:rPr>
                <w:lang w:val="es-CO"/>
              </w:rPr>
              <w:t>de</w:t>
            </w:r>
            <w:r w:rsidRPr="00D12996">
              <w:rPr>
                <w:lang w:val="es-CO"/>
              </w:rPr>
              <w:t xml:space="preserve"> la mensualidad establecida para el deportista.</w:t>
            </w:r>
          </w:p>
        </w:tc>
      </w:tr>
    </w:tbl>
    <w:p w14:paraId="2F8F5568" w14:textId="77777777" w:rsidR="006F50A7" w:rsidRPr="00D12996" w:rsidRDefault="006F50A7">
      <w:pPr>
        <w:rPr>
          <w:lang w:val="es-CO"/>
        </w:rPr>
      </w:pPr>
    </w:p>
    <w:p w14:paraId="28CC3FD7" w14:textId="77777777" w:rsidR="006F50A7" w:rsidRPr="00D12996" w:rsidRDefault="00000000">
      <w:pPr>
        <w:pStyle w:val="Ttulo2"/>
        <w:rPr>
          <w:lang w:val="es-CO"/>
        </w:rPr>
      </w:pPr>
      <w:r w:rsidRPr="00D12996">
        <w:rPr>
          <w:lang w:val="es-CO"/>
        </w:rPr>
        <w:lastRenderedPageBreak/>
        <w:t>Tabla: ACUDIENTE</w:t>
      </w:r>
    </w:p>
    <w:p w14:paraId="3EB9D267" w14:textId="1632D30B" w:rsidR="006F50A7" w:rsidRPr="00D12996" w:rsidRDefault="00000000">
      <w:pPr>
        <w:jc w:val="both"/>
        <w:rPr>
          <w:lang w:val="es-CO"/>
        </w:rPr>
      </w:pPr>
      <w:r w:rsidRPr="00D12996">
        <w:rPr>
          <w:lang w:val="es-CO"/>
        </w:rPr>
        <w:t>Esta tabla almacena la información de las personas responsables de los estudiantes o deportistas.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1"/>
        <w:gridCol w:w="1550"/>
        <w:gridCol w:w="1296"/>
        <w:gridCol w:w="4752"/>
      </w:tblGrid>
      <w:tr w:rsidR="006F50A7" w14:paraId="0DBAF52E" w14:textId="77777777" w:rsidTr="00EA2191">
        <w:tc>
          <w:tcPr>
            <w:tcW w:w="1951" w:type="dxa"/>
          </w:tcPr>
          <w:p w14:paraId="79C99534" w14:textId="77777777" w:rsidR="006F50A7" w:rsidRDefault="00000000">
            <w:r>
              <w:rPr>
                <w:b/>
              </w:rPr>
              <w:t>Columna</w:t>
            </w:r>
          </w:p>
        </w:tc>
        <w:tc>
          <w:tcPr>
            <w:tcW w:w="1505" w:type="dxa"/>
          </w:tcPr>
          <w:p w14:paraId="456DD949" w14:textId="77777777" w:rsidR="006F50A7" w:rsidRDefault="00000000">
            <w:r>
              <w:rPr>
                <w:b/>
              </w:rPr>
              <w:t>Tipo previsto</w:t>
            </w:r>
          </w:p>
        </w:tc>
        <w:tc>
          <w:tcPr>
            <w:tcW w:w="1296" w:type="dxa"/>
          </w:tcPr>
          <w:p w14:paraId="2235A6DB" w14:textId="77777777" w:rsidR="006F50A7" w:rsidRDefault="00000000">
            <w:r>
              <w:rPr>
                <w:b/>
              </w:rPr>
              <w:t>Nulabilidad</w:t>
            </w:r>
          </w:p>
        </w:tc>
        <w:tc>
          <w:tcPr>
            <w:tcW w:w="4752" w:type="dxa"/>
          </w:tcPr>
          <w:p w14:paraId="7F4ED128" w14:textId="77777777" w:rsidR="006F50A7" w:rsidRDefault="00000000">
            <w:r>
              <w:rPr>
                <w:b/>
              </w:rPr>
              <w:t>Significado de negocio</w:t>
            </w:r>
          </w:p>
        </w:tc>
      </w:tr>
      <w:tr w:rsidR="006F50A7" w:rsidRPr="004850B2" w14:paraId="7746E780" w14:textId="77777777" w:rsidTr="00EA2191">
        <w:tc>
          <w:tcPr>
            <w:tcW w:w="1951" w:type="dxa"/>
          </w:tcPr>
          <w:p w14:paraId="585C8CBF" w14:textId="1660C951" w:rsidR="006F50A7" w:rsidRDefault="00000000">
            <w:proofErr w:type="spellStart"/>
            <w:r>
              <w:t>id_acudiente</w:t>
            </w:r>
            <w:proofErr w:type="spellEnd"/>
            <w:r w:rsidR="00EA2191">
              <w:t xml:space="preserve"> </w:t>
            </w:r>
            <w:proofErr w:type="gramStart"/>
            <w:r w:rsidR="00EA2191">
              <w:t>( PK</w:t>
            </w:r>
            <w:proofErr w:type="gramEnd"/>
            <w:r w:rsidR="00EA2191">
              <w:t xml:space="preserve"> )</w:t>
            </w:r>
            <w:r w:rsidR="004850B2">
              <w:t xml:space="preserve"> </w:t>
            </w:r>
            <w:proofErr w:type="gramStart"/>
            <w:r w:rsidR="004850B2">
              <w:t>( FK</w:t>
            </w:r>
            <w:proofErr w:type="gramEnd"/>
            <w:r w:rsidR="004850B2">
              <w:t xml:space="preserve"> )</w:t>
            </w:r>
          </w:p>
        </w:tc>
        <w:tc>
          <w:tcPr>
            <w:tcW w:w="1505" w:type="dxa"/>
          </w:tcPr>
          <w:p w14:paraId="71906D93" w14:textId="77777777" w:rsidR="006F50A7" w:rsidRDefault="00000000">
            <w:r>
              <w:t>INT</w:t>
            </w:r>
          </w:p>
        </w:tc>
        <w:tc>
          <w:tcPr>
            <w:tcW w:w="1296" w:type="dxa"/>
          </w:tcPr>
          <w:p w14:paraId="4CC899B6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46BDB7F4" w14:textId="1100FAC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Identificador único del acudiente. Corresponde a la clave primaria de la tabla.</w:t>
            </w:r>
            <w:r w:rsidR="004850B2" w:rsidRPr="004850B2">
              <w:rPr>
                <w:lang w:val="es-CO"/>
              </w:rPr>
              <w:t xml:space="preserve"> </w:t>
            </w:r>
            <w:r w:rsidR="004850B2" w:rsidRPr="004850B2">
              <w:rPr>
                <w:lang w:val="es-CO"/>
              </w:rPr>
              <w:t>Clave foránea.</w:t>
            </w:r>
          </w:p>
        </w:tc>
      </w:tr>
      <w:tr w:rsidR="006F50A7" w:rsidRPr="004850B2" w14:paraId="237A8472" w14:textId="77777777" w:rsidTr="00EA2191">
        <w:tc>
          <w:tcPr>
            <w:tcW w:w="1951" w:type="dxa"/>
          </w:tcPr>
          <w:p w14:paraId="762C0DDC" w14:textId="77777777" w:rsidR="006F50A7" w:rsidRDefault="00000000">
            <w:proofErr w:type="spellStart"/>
            <w:r>
              <w:t>parentesco</w:t>
            </w:r>
            <w:proofErr w:type="spellEnd"/>
          </w:p>
        </w:tc>
        <w:tc>
          <w:tcPr>
            <w:tcW w:w="1505" w:type="dxa"/>
          </w:tcPr>
          <w:p w14:paraId="131CB493" w14:textId="77777777" w:rsidR="006F50A7" w:rsidRDefault="00000000">
            <w:r>
              <w:t>VARCHAR(50)</w:t>
            </w:r>
          </w:p>
        </w:tc>
        <w:tc>
          <w:tcPr>
            <w:tcW w:w="1296" w:type="dxa"/>
          </w:tcPr>
          <w:p w14:paraId="4F48246C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1DAA25D8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Relación o parentesco que tiene el acudiente con el estudiante o deportista.</w:t>
            </w:r>
          </w:p>
        </w:tc>
      </w:tr>
    </w:tbl>
    <w:p w14:paraId="2E37CD00" w14:textId="77777777" w:rsidR="006F50A7" w:rsidRPr="00D12996" w:rsidRDefault="006F50A7">
      <w:pPr>
        <w:rPr>
          <w:lang w:val="es-CO"/>
        </w:rPr>
      </w:pPr>
    </w:p>
    <w:p w14:paraId="2DC04CB2" w14:textId="77777777" w:rsidR="006F50A7" w:rsidRPr="00D12996" w:rsidRDefault="00000000">
      <w:pPr>
        <w:pStyle w:val="Ttulo2"/>
        <w:rPr>
          <w:lang w:val="es-CO"/>
        </w:rPr>
      </w:pPr>
      <w:r w:rsidRPr="00D12996">
        <w:rPr>
          <w:lang w:val="es-CO"/>
        </w:rPr>
        <w:t>Tabla: DEPORTE</w:t>
      </w:r>
    </w:p>
    <w:p w14:paraId="454B1E62" w14:textId="77777777" w:rsidR="006F50A7" w:rsidRPr="00D12996" w:rsidRDefault="00000000">
      <w:pPr>
        <w:jc w:val="both"/>
        <w:rPr>
          <w:lang w:val="es-CO"/>
        </w:rPr>
      </w:pPr>
      <w:r w:rsidRPr="00D12996">
        <w:rPr>
          <w:lang w:val="es-CO"/>
        </w:rPr>
        <w:t>Esta tabla almacena los deportes ofrecidos por el Club Deportivo 300%.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0"/>
        <w:gridCol w:w="1656"/>
        <w:gridCol w:w="1296"/>
        <w:gridCol w:w="4752"/>
      </w:tblGrid>
      <w:tr w:rsidR="006F50A7" w14:paraId="3484165C" w14:textId="77777777">
        <w:tc>
          <w:tcPr>
            <w:tcW w:w="1800" w:type="dxa"/>
          </w:tcPr>
          <w:p w14:paraId="6DD967A5" w14:textId="77777777" w:rsidR="006F50A7" w:rsidRDefault="00000000">
            <w:r>
              <w:rPr>
                <w:b/>
              </w:rPr>
              <w:t>Columna</w:t>
            </w:r>
          </w:p>
        </w:tc>
        <w:tc>
          <w:tcPr>
            <w:tcW w:w="1656" w:type="dxa"/>
          </w:tcPr>
          <w:p w14:paraId="486A212C" w14:textId="77777777" w:rsidR="006F50A7" w:rsidRDefault="00000000">
            <w:r>
              <w:rPr>
                <w:b/>
              </w:rPr>
              <w:t>Tipo previsto</w:t>
            </w:r>
          </w:p>
        </w:tc>
        <w:tc>
          <w:tcPr>
            <w:tcW w:w="1296" w:type="dxa"/>
          </w:tcPr>
          <w:p w14:paraId="2A87751E" w14:textId="77777777" w:rsidR="006F50A7" w:rsidRDefault="00000000">
            <w:r>
              <w:rPr>
                <w:b/>
              </w:rPr>
              <w:t>Nulabilidad</w:t>
            </w:r>
          </w:p>
        </w:tc>
        <w:tc>
          <w:tcPr>
            <w:tcW w:w="4752" w:type="dxa"/>
          </w:tcPr>
          <w:p w14:paraId="29A4DB76" w14:textId="77777777" w:rsidR="006F50A7" w:rsidRDefault="00000000">
            <w:r>
              <w:rPr>
                <w:b/>
              </w:rPr>
              <w:t>Significado de negocio</w:t>
            </w:r>
          </w:p>
        </w:tc>
      </w:tr>
      <w:tr w:rsidR="006F50A7" w:rsidRPr="004850B2" w14:paraId="77E41F41" w14:textId="77777777">
        <w:tc>
          <w:tcPr>
            <w:tcW w:w="1800" w:type="dxa"/>
          </w:tcPr>
          <w:p w14:paraId="4A5A8EC1" w14:textId="7D197DC9" w:rsidR="006F50A7" w:rsidRDefault="00000000">
            <w:proofErr w:type="spellStart"/>
            <w:r>
              <w:t>id_deporte</w:t>
            </w:r>
            <w:proofErr w:type="spellEnd"/>
            <w:r w:rsidR="00EA2191">
              <w:t xml:space="preserve"> </w:t>
            </w:r>
            <w:proofErr w:type="gramStart"/>
            <w:r w:rsidR="00EA2191">
              <w:t>( PK</w:t>
            </w:r>
            <w:proofErr w:type="gramEnd"/>
            <w:r w:rsidR="00EA2191">
              <w:t xml:space="preserve"> )</w:t>
            </w:r>
          </w:p>
        </w:tc>
        <w:tc>
          <w:tcPr>
            <w:tcW w:w="1656" w:type="dxa"/>
          </w:tcPr>
          <w:p w14:paraId="0F2358F5" w14:textId="77777777" w:rsidR="006F50A7" w:rsidRDefault="00000000">
            <w:r>
              <w:t>INT</w:t>
            </w:r>
          </w:p>
        </w:tc>
        <w:tc>
          <w:tcPr>
            <w:tcW w:w="1296" w:type="dxa"/>
          </w:tcPr>
          <w:p w14:paraId="5A18767C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778657D3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Identificador único de cada deporte. Corresponde a la clave primaria de la tabla.</w:t>
            </w:r>
          </w:p>
        </w:tc>
      </w:tr>
      <w:tr w:rsidR="006F50A7" w:rsidRPr="004850B2" w14:paraId="017FA0EA" w14:textId="77777777">
        <w:tc>
          <w:tcPr>
            <w:tcW w:w="1800" w:type="dxa"/>
          </w:tcPr>
          <w:p w14:paraId="058FE625" w14:textId="77777777" w:rsidR="006F50A7" w:rsidRDefault="00000000">
            <w:proofErr w:type="spellStart"/>
            <w:r>
              <w:t>nombre</w:t>
            </w:r>
            <w:proofErr w:type="spellEnd"/>
          </w:p>
        </w:tc>
        <w:tc>
          <w:tcPr>
            <w:tcW w:w="1656" w:type="dxa"/>
          </w:tcPr>
          <w:p w14:paraId="7C7CD1B6" w14:textId="77777777" w:rsidR="006F50A7" w:rsidRDefault="00000000">
            <w:r>
              <w:t>VARCHAR(50)</w:t>
            </w:r>
          </w:p>
        </w:tc>
        <w:tc>
          <w:tcPr>
            <w:tcW w:w="1296" w:type="dxa"/>
          </w:tcPr>
          <w:p w14:paraId="5B861CC4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430A698A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Nombre del deporte ofrecido por el club, como fútbol, baloncesto, voleibol o tenis.</w:t>
            </w:r>
          </w:p>
        </w:tc>
      </w:tr>
    </w:tbl>
    <w:p w14:paraId="184CD2F4" w14:textId="77777777" w:rsidR="006F50A7" w:rsidRPr="00D12996" w:rsidRDefault="006F50A7">
      <w:pPr>
        <w:rPr>
          <w:lang w:val="es-CO"/>
        </w:rPr>
      </w:pPr>
    </w:p>
    <w:p w14:paraId="564598FB" w14:textId="77777777" w:rsidR="006F50A7" w:rsidRPr="00D12996" w:rsidRDefault="00000000">
      <w:pPr>
        <w:pStyle w:val="Ttulo2"/>
        <w:rPr>
          <w:lang w:val="es-CO"/>
        </w:rPr>
      </w:pPr>
      <w:r w:rsidRPr="00D12996">
        <w:rPr>
          <w:lang w:val="es-CO"/>
        </w:rPr>
        <w:t>Tabla: CATEGORÍA</w:t>
      </w:r>
    </w:p>
    <w:p w14:paraId="470ABF52" w14:textId="77777777" w:rsidR="006F50A7" w:rsidRPr="00D12996" w:rsidRDefault="00000000">
      <w:pPr>
        <w:jc w:val="both"/>
        <w:rPr>
          <w:lang w:val="es-CO"/>
        </w:rPr>
      </w:pPr>
      <w:r w:rsidRPr="00D12996">
        <w:rPr>
          <w:lang w:val="es-CO"/>
        </w:rPr>
        <w:t>Esta tabla representa las diferentes categorías deportivas existentes dentro del club.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1"/>
        <w:gridCol w:w="1550"/>
        <w:gridCol w:w="1296"/>
        <w:gridCol w:w="4752"/>
      </w:tblGrid>
      <w:tr w:rsidR="006F50A7" w14:paraId="008121B2" w14:textId="77777777" w:rsidTr="00EA2191">
        <w:tc>
          <w:tcPr>
            <w:tcW w:w="1951" w:type="dxa"/>
          </w:tcPr>
          <w:p w14:paraId="025A7EC4" w14:textId="77777777" w:rsidR="006F50A7" w:rsidRDefault="00000000">
            <w:r>
              <w:rPr>
                <w:b/>
              </w:rPr>
              <w:t>Columna</w:t>
            </w:r>
          </w:p>
        </w:tc>
        <w:tc>
          <w:tcPr>
            <w:tcW w:w="1505" w:type="dxa"/>
          </w:tcPr>
          <w:p w14:paraId="64BDCDBD" w14:textId="77777777" w:rsidR="006F50A7" w:rsidRDefault="00000000">
            <w:r>
              <w:rPr>
                <w:b/>
              </w:rPr>
              <w:t>Tipo previsto</w:t>
            </w:r>
          </w:p>
        </w:tc>
        <w:tc>
          <w:tcPr>
            <w:tcW w:w="1296" w:type="dxa"/>
          </w:tcPr>
          <w:p w14:paraId="608AAFC4" w14:textId="77777777" w:rsidR="006F50A7" w:rsidRDefault="00000000">
            <w:r>
              <w:rPr>
                <w:b/>
              </w:rPr>
              <w:t>Nulabilidad</w:t>
            </w:r>
          </w:p>
        </w:tc>
        <w:tc>
          <w:tcPr>
            <w:tcW w:w="4752" w:type="dxa"/>
          </w:tcPr>
          <w:p w14:paraId="4385D675" w14:textId="77777777" w:rsidR="006F50A7" w:rsidRDefault="00000000">
            <w:r>
              <w:rPr>
                <w:b/>
              </w:rPr>
              <w:t>Significado de negocio</w:t>
            </w:r>
          </w:p>
        </w:tc>
      </w:tr>
      <w:tr w:rsidR="006F50A7" w:rsidRPr="004850B2" w14:paraId="584A57D7" w14:textId="77777777" w:rsidTr="00EA2191">
        <w:tc>
          <w:tcPr>
            <w:tcW w:w="1951" w:type="dxa"/>
          </w:tcPr>
          <w:p w14:paraId="74F65F4F" w14:textId="465CA0F1" w:rsidR="006F50A7" w:rsidRDefault="00000000">
            <w:proofErr w:type="spellStart"/>
            <w:r>
              <w:t>id_categoria</w:t>
            </w:r>
            <w:proofErr w:type="spellEnd"/>
            <w:r w:rsidR="00EA2191">
              <w:t xml:space="preserve"> </w:t>
            </w:r>
            <w:proofErr w:type="gramStart"/>
            <w:r w:rsidR="00EA2191">
              <w:t>( PK</w:t>
            </w:r>
            <w:proofErr w:type="gramEnd"/>
            <w:r w:rsidR="00EA2191">
              <w:t xml:space="preserve"> )</w:t>
            </w:r>
          </w:p>
        </w:tc>
        <w:tc>
          <w:tcPr>
            <w:tcW w:w="1505" w:type="dxa"/>
          </w:tcPr>
          <w:p w14:paraId="2AB35C01" w14:textId="77777777" w:rsidR="006F50A7" w:rsidRDefault="00000000">
            <w:r>
              <w:t>INT</w:t>
            </w:r>
          </w:p>
        </w:tc>
        <w:tc>
          <w:tcPr>
            <w:tcW w:w="1296" w:type="dxa"/>
          </w:tcPr>
          <w:p w14:paraId="3DDD4C95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6DCFCF23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Identificador único de la categoría. Corresponde a la clave primaria de la tabla.</w:t>
            </w:r>
          </w:p>
        </w:tc>
      </w:tr>
      <w:tr w:rsidR="006F50A7" w:rsidRPr="00D12996" w14:paraId="7A47E37D" w14:textId="77777777" w:rsidTr="00EA2191">
        <w:tc>
          <w:tcPr>
            <w:tcW w:w="1951" w:type="dxa"/>
          </w:tcPr>
          <w:p w14:paraId="3718C320" w14:textId="3E62BE3F" w:rsidR="006F50A7" w:rsidRDefault="00000000">
            <w:proofErr w:type="spellStart"/>
            <w:r>
              <w:t>id_deporte</w:t>
            </w:r>
            <w:proofErr w:type="spellEnd"/>
            <w:r w:rsidR="00EA2191">
              <w:t xml:space="preserve"> </w:t>
            </w:r>
            <w:proofErr w:type="gramStart"/>
            <w:r w:rsidR="00EA2191">
              <w:t>( FK</w:t>
            </w:r>
            <w:proofErr w:type="gramEnd"/>
            <w:r w:rsidR="00EA2191">
              <w:t xml:space="preserve"> )</w:t>
            </w:r>
          </w:p>
        </w:tc>
        <w:tc>
          <w:tcPr>
            <w:tcW w:w="1505" w:type="dxa"/>
          </w:tcPr>
          <w:p w14:paraId="4C026B4E" w14:textId="77777777" w:rsidR="006F50A7" w:rsidRDefault="00000000">
            <w:r>
              <w:t>INT</w:t>
            </w:r>
          </w:p>
        </w:tc>
        <w:tc>
          <w:tcPr>
            <w:tcW w:w="1296" w:type="dxa"/>
          </w:tcPr>
          <w:p w14:paraId="13DB7085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64786858" w14:textId="029623CC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 xml:space="preserve">Identificador del deporte al cual pertenece la categoría. </w:t>
            </w:r>
            <w:r w:rsidR="002B03D9">
              <w:rPr>
                <w:lang w:val="es-CO"/>
              </w:rPr>
              <w:t>C</w:t>
            </w:r>
            <w:r w:rsidRPr="00D12996">
              <w:rPr>
                <w:lang w:val="es-CO"/>
              </w:rPr>
              <w:t>lave foránea.</w:t>
            </w:r>
          </w:p>
        </w:tc>
      </w:tr>
      <w:tr w:rsidR="006F50A7" w:rsidRPr="004850B2" w14:paraId="3E7D83F8" w14:textId="77777777" w:rsidTr="00EA2191">
        <w:tc>
          <w:tcPr>
            <w:tcW w:w="1951" w:type="dxa"/>
          </w:tcPr>
          <w:p w14:paraId="32EF255A" w14:textId="77777777" w:rsidR="006F50A7" w:rsidRDefault="00000000">
            <w:proofErr w:type="spellStart"/>
            <w:r>
              <w:t>nombre</w:t>
            </w:r>
            <w:proofErr w:type="spellEnd"/>
          </w:p>
        </w:tc>
        <w:tc>
          <w:tcPr>
            <w:tcW w:w="1505" w:type="dxa"/>
          </w:tcPr>
          <w:p w14:paraId="1B78B9C0" w14:textId="77777777" w:rsidR="006F50A7" w:rsidRDefault="00000000">
            <w:r>
              <w:t>VARCHAR(50)</w:t>
            </w:r>
          </w:p>
        </w:tc>
        <w:tc>
          <w:tcPr>
            <w:tcW w:w="1296" w:type="dxa"/>
          </w:tcPr>
          <w:p w14:paraId="017ABC3E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5C94408F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Nombre de la categoría deportiva, por ejemplo, Sub-8, Sub-10 o Sub-20.</w:t>
            </w:r>
          </w:p>
        </w:tc>
      </w:tr>
      <w:tr w:rsidR="006F50A7" w:rsidRPr="004850B2" w14:paraId="749ED021" w14:textId="77777777" w:rsidTr="00EA2191">
        <w:tc>
          <w:tcPr>
            <w:tcW w:w="1951" w:type="dxa"/>
          </w:tcPr>
          <w:p w14:paraId="703C941D" w14:textId="77777777" w:rsidR="006F50A7" w:rsidRDefault="00000000">
            <w:proofErr w:type="spellStart"/>
            <w:r>
              <w:t>rango_edad</w:t>
            </w:r>
            <w:proofErr w:type="spellEnd"/>
          </w:p>
        </w:tc>
        <w:tc>
          <w:tcPr>
            <w:tcW w:w="1505" w:type="dxa"/>
          </w:tcPr>
          <w:p w14:paraId="5F0B0043" w14:textId="77777777" w:rsidR="006F50A7" w:rsidRDefault="00000000">
            <w:r>
              <w:t>VARCHAR(50)</w:t>
            </w:r>
          </w:p>
        </w:tc>
        <w:tc>
          <w:tcPr>
            <w:tcW w:w="1296" w:type="dxa"/>
          </w:tcPr>
          <w:p w14:paraId="4416018D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1B4657B1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Rango de edad establecido para los deportistas que pertenecen a la categoría.</w:t>
            </w:r>
          </w:p>
        </w:tc>
      </w:tr>
    </w:tbl>
    <w:p w14:paraId="0BA36FFD" w14:textId="77777777" w:rsidR="006F50A7" w:rsidRPr="00D12996" w:rsidRDefault="006F50A7">
      <w:pPr>
        <w:rPr>
          <w:lang w:val="es-CO"/>
        </w:rPr>
      </w:pPr>
    </w:p>
    <w:p w14:paraId="180BE2E7" w14:textId="77777777" w:rsidR="006F50A7" w:rsidRPr="00D12996" w:rsidRDefault="00000000">
      <w:pPr>
        <w:pStyle w:val="Ttulo2"/>
        <w:rPr>
          <w:lang w:val="es-CO"/>
        </w:rPr>
      </w:pPr>
      <w:r w:rsidRPr="00D12996">
        <w:rPr>
          <w:lang w:val="es-CO"/>
        </w:rPr>
        <w:t>Tabla: INSCRIPCIÓN</w:t>
      </w:r>
    </w:p>
    <w:p w14:paraId="1B0C6EEB" w14:textId="7870B092" w:rsidR="006F50A7" w:rsidRPr="00D12996" w:rsidRDefault="00000000">
      <w:pPr>
        <w:jc w:val="both"/>
        <w:rPr>
          <w:lang w:val="es-CO"/>
        </w:rPr>
      </w:pPr>
      <w:r w:rsidRPr="00D12996">
        <w:rPr>
          <w:lang w:val="es-CO"/>
        </w:rPr>
        <w:t xml:space="preserve">Esta tabla registra </w:t>
      </w:r>
      <w:r w:rsidR="006075B2">
        <w:rPr>
          <w:lang w:val="es-CO"/>
        </w:rPr>
        <w:t>lo relacionado a la</w:t>
      </w:r>
      <w:r w:rsidRPr="00D12996">
        <w:rPr>
          <w:lang w:val="es-CO"/>
        </w:rPr>
        <w:t xml:space="preserve"> inscripción de los deportistas en las diferentes categorías deportivas del club.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93"/>
        <w:gridCol w:w="1550"/>
        <w:gridCol w:w="1296"/>
        <w:gridCol w:w="4752"/>
      </w:tblGrid>
      <w:tr w:rsidR="006F50A7" w14:paraId="7525D642" w14:textId="77777777" w:rsidTr="00EA2191">
        <w:tc>
          <w:tcPr>
            <w:tcW w:w="2093" w:type="dxa"/>
          </w:tcPr>
          <w:p w14:paraId="4707ED49" w14:textId="77777777" w:rsidR="006F50A7" w:rsidRDefault="00000000">
            <w:r>
              <w:rPr>
                <w:b/>
              </w:rPr>
              <w:t>Columna</w:t>
            </w:r>
          </w:p>
        </w:tc>
        <w:tc>
          <w:tcPr>
            <w:tcW w:w="1408" w:type="dxa"/>
          </w:tcPr>
          <w:p w14:paraId="1626E10A" w14:textId="77777777" w:rsidR="006F50A7" w:rsidRDefault="00000000">
            <w:r>
              <w:rPr>
                <w:b/>
              </w:rPr>
              <w:t>Tipo previsto</w:t>
            </w:r>
          </w:p>
        </w:tc>
        <w:tc>
          <w:tcPr>
            <w:tcW w:w="1296" w:type="dxa"/>
          </w:tcPr>
          <w:p w14:paraId="6C93F61A" w14:textId="77777777" w:rsidR="006F50A7" w:rsidRDefault="00000000">
            <w:r>
              <w:rPr>
                <w:b/>
              </w:rPr>
              <w:t>Nulabilidad</w:t>
            </w:r>
          </w:p>
        </w:tc>
        <w:tc>
          <w:tcPr>
            <w:tcW w:w="4752" w:type="dxa"/>
          </w:tcPr>
          <w:p w14:paraId="03552980" w14:textId="77777777" w:rsidR="006F50A7" w:rsidRDefault="00000000">
            <w:r>
              <w:rPr>
                <w:b/>
              </w:rPr>
              <w:t>Significado de negocio</w:t>
            </w:r>
          </w:p>
        </w:tc>
      </w:tr>
      <w:tr w:rsidR="006F50A7" w:rsidRPr="004850B2" w14:paraId="70AE91E3" w14:textId="77777777" w:rsidTr="00EA2191">
        <w:tc>
          <w:tcPr>
            <w:tcW w:w="2093" w:type="dxa"/>
          </w:tcPr>
          <w:p w14:paraId="47999C1D" w14:textId="01C84057" w:rsidR="006F50A7" w:rsidRDefault="00000000">
            <w:proofErr w:type="spellStart"/>
            <w:r>
              <w:t>id_inscripcion</w:t>
            </w:r>
            <w:proofErr w:type="spellEnd"/>
            <w:r w:rsidR="00EA2191">
              <w:t xml:space="preserve"> </w:t>
            </w:r>
            <w:proofErr w:type="gramStart"/>
            <w:r w:rsidR="00EA2191">
              <w:t>( PK</w:t>
            </w:r>
            <w:proofErr w:type="gramEnd"/>
            <w:r w:rsidR="00EA2191">
              <w:t xml:space="preserve"> )</w:t>
            </w:r>
          </w:p>
        </w:tc>
        <w:tc>
          <w:tcPr>
            <w:tcW w:w="1408" w:type="dxa"/>
          </w:tcPr>
          <w:p w14:paraId="6B06D1EF" w14:textId="77777777" w:rsidR="006F50A7" w:rsidRDefault="00000000">
            <w:r>
              <w:t>INT</w:t>
            </w:r>
          </w:p>
        </w:tc>
        <w:tc>
          <w:tcPr>
            <w:tcW w:w="1296" w:type="dxa"/>
          </w:tcPr>
          <w:p w14:paraId="7FB0B003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385D5C66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Identificador único de cada inscripción realizada. Corresponde a la clave primaria de la tabla.</w:t>
            </w:r>
          </w:p>
        </w:tc>
      </w:tr>
      <w:tr w:rsidR="006F50A7" w:rsidRPr="00D12996" w14:paraId="6968C981" w14:textId="77777777" w:rsidTr="00EA2191">
        <w:tc>
          <w:tcPr>
            <w:tcW w:w="2093" w:type="dxa"/>
          </w:tcPr>
          <w:p w14:paraId="741FB3B0" w14:textId="51D11AF4" w:rsidR="006F50A7" w:rsidRDefault="00000000">
            <w:proofErr w:type="spellStart"/>
            <w:r>
              <w:t>id_estudiante</w:t>
            </w:r>
            <w:proofErr w:type="spellEnd"/>
            <w:r w:rsidR="00EA2191">
              <w:t xml:space="preserve"> </w:t>
            </w:r>
            <w:proofErr w:type="gramStart"/>
            <w:r w:rsidR="00EA2191">
              <w:t>( FK</w:t>
            </w:r>
            <w:proofErr w:type="gramEnd"/>
            <w:r w:rsidR="00EA2191">
              <w:t xml:space="preserve"> )</w:t>
            </w:r>
          </w:p>
        </w:tc>
        <w:tc>
          <w:tcPr>
            <w:tcW w:w="1408" w:type="dxa"/>
          </w:tcPr>
          <w:p w14:paraId="7F3D5B73" w14:textId="77777777" w:rsidR="006F50A7" w:rsidRDefault="00000000">
            <w:r>
              <w:t>INT</w:t>
            </w:r>
          </w:p>
        </w:tc>
        <w:tc>
          <w:tcPr>
            <w:tcW w:w="1296" w:type="dxa"/>
          </w:tcPr>
          <w:p w14:paraId="6FEA35FF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07267525" w14:textId="3F996FE5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 xml:space="preserve">Identificador del estudiante que realiza la inscripción. </w:t>
            </w:r>
            <w:r w:rsidR="006075B2">
              <w:rPr>
                <w:lang w:val="es-CO"/>
              </w:rPr>
              <w:t>C</w:t>
            </w:r>
            <w:r w:rsidRPr="00D12996">
              <w:rPr>
                <w:lang w:val="es-CO"/>
              </w:rPr>
              <w:t>lave foránea.</w:t>
            </w:r>
          </w:p>
        </w:tc>
      </w:tr>
      <w:tr w:rsidR="006F50A7" w:rsidRPr="006075B2" w14:paraId="1E68137B" w14:textId="77777777" w:rsidTr="00EA2191">
        <w:tc>
          <w:tcPr>
            <w:tcW w:w="2093" w:type="dxa"/>
          </w:tcPr>
          <w:p w14:paraId="74075B7D" w14:textId="786C1466" w:rsidR="006F50A7" w:rsidRDefault="00000000">
            <w:proofErr w:type="spellStart"/>
            <w:r>
              <w:t>id_categoria</w:t>
            </w:r>
            <w:proofErr w:type="spellEnd"/>
            <w:r w:rsidR="00EA2191">
              <w:t xml:space="preserve"> </w:t>
            </w:r>
            <w:proofErr w:type="gramStart"/>
            <w:r w:rsidR="00EA2191">
              <w:t>( FK</w:t>
            </w:r>
            <w:proofErr w:type="gramEnd"/>
            <w:r w:rsidR="00EA2191">
              <w:t xml:space="preserve"> )</w:t>
            </w:r>
          </w:p>
        </w:tc>
        <w:tc>
          <w:tcPr>
            <w:tcW w:w="1408" w:type="dxa"/>
          </w:tcPr>
          <w:p w14:paraId="594DAD64" w14:textId="77777777" w:rsidR="006F50A7" w:rsidRDefault="00000000">
            <w:r>
              <w:t>INT</w:t>
            </w:r>
          </w:p>
        </w:tc>
        <w:tc>
          <w:tcPr>
            <w:tcW w:w="1296" w:type="dxa"/>
          </w:tcPr>
          <w:p w14:paraId="1401AD39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1F5F19A8" w14:textId="73A7DB15" w:rsidR="006F50A7" w:rsidRPr="006075B2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Identificador de la categoría en la cual se encuentra inscrito el estudiante.</w:t>
            </w:r>
            <w:r w:rsidR="006075B2">
              <w:rPr>
                <w:lang w:val="es-CO"/>
              </w:rPr>
              <w:t xml:space="preserve"> C</w:t>
            </w:r>
            <w:r w:rsidRPr="006075B2">
              <w:rPr>
                <w:lang w:val="es-CO"/>
              </w:rPr>
              <w:t>lave foránea.</w:t>
            </w:r>
          </w:p>
        </w:tc>
      </w:tr>
      <w:tr w:rsidR="006F50A7" w:rsidRPr="004850B2" w14:paraId="5C0A40EE" w14:textId="77777777" w:rsidTr="00EA2191">
        <w:tc>
          <w:tcPr>
            <w:tcW w:w="2093" w:type="dxa"/>
          </w:tcPr>
          <w:p w14:paraId="19C01A2C" w14:textId="77777777" w:rsidR="006F50A7" w:rsidRDefault="00000000">
            <w:proofErr w:type="spellStart"/>
            <w:r>
              <w:t>fecha_inscripcion</w:t>
            </w:r>
            <w:proofErr w:type="spellEnd"/>
          </w:p>
        </w:tc>
        <w:tc>
          <w:tcPr>
            <w:tcW w:w="1408" w:type="dxa"/>
          </w:tcPr>
          <w:p w14:paraId="79B8BE35" w14:textId="77777777" w:rsidR="006F50A7" w:rsidRDefault="00000000">
            <w:r>
              <w:t>DATE</w:t>
            </w:r>
          </w:p>
        </w:tc>
        <w:tc>
          <w:tcPr>
            <w:tcW w:w="1296" w:type="dxa"/>
          </w:tcPr>
          <w:p w14:paraId="3F65E83F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438B8F6E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Fecha en la que se realizó la inscripción del estudiante.</w:t>
            </w:r>
          </w:p>
        </w:tc>
      </w:tr>
      <w:tr w:rsidR="006F50A7" w:rsidRPr="004850B2" w14:paraId="76BC75C3" w14:textId="77777777" w:rsidTr="00EA2191">
        <w:tc>
          <w:tcPr>
            <w:tcW w:w="2093" w:type="dxa"/>
          </w:tcPr>
          <w:p w14:paraId="1069DFBA" w14:textId="77777777" w:rsidR="006F50A7" w:rsidRDefault="00000000">
            <w:proofErr w:type="spellStart"/>
            <w:r>
              <w:t>fecha_finalizacion</w:t>
            </w:r>
            <w:proofErr w:type="spellEnd"/>
          </w:p>
        </w:tc>
        <w:tc>
          <w:tcPr>
            <w:tcW w:w="1408" w:type="dxa"/>
          </w:tcPr>
          <w:p w14:paraId="48B8A050" w14:textId="77777777" w:rsidR="006F50A7" w:rsidRDefault="00000000">
            <w:r>
              <w:t>DATE</w:t>
            </w:r>
          </w:p>
        </w:tc>
        <w:tc>
          <w:tcPr>
            <w:tcW w:w="1296" w:type="dxa"/>
          </w:tcPr>
          <w:p w14:paraId="6DEAEA50" w14:textId="77777777" w:rsidR="006F50A7" w:rsidRDefault="00000000">
            <w:r>
              <w:t>SÍ</w:t>
            </w:r>
          </w:p>
        </w:tc>
        <w:tc>
          <w:tcPr>
            <w:tcW w:w="4752" w:type="dxa"/>
          </w:tcPr>
          <w:p w14:paraId="682BE350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Fecha en la que finaliza la inscripción del estudiante en la categoría.</w:t>
            </w:r>
          </w:p>
        </w:tc>
      </w:tr>
      <w:tr w:rsidR="006F50A7" w:rsidRPr="004850B2" w14:paraId="2803627E" w14:textId="77777777" w:rsidTr="00EA2191">
        <w:tc>
          <w:tcPr>
            <w:tcW w:w="2093" w:type="dxa"/>
          </w:tcPr>
          <w:p w14:paraId="36FEA3CA" w14:textId="77777777" w:rsidR="006F50A7" w:rsidRDefault="00000000">
            <w:proofErr w:type="spellStart"/>
            <w:r>
              <w:t>estado</w:t>
            </w:r>
            <w:proofErr w:type="spellEnd"/>
          </w:p>
        </w:tc>
        <w:tc>
          <w:tcPr>
            <w:tcW w:w="1408" w:type="dxa"/>
          </w:tcPr>
          <w:p w14:paraId="61DE503A" w14:textId="77777777" w:rsidR="006F50A7" w:rsidRDefault="00000000">
            <w:r>
              <w:t>VARCHAR(20)</w:t>
            </w:r>
          </w:p>
        </w:tc>
        <w:tc>
          <w:tcPr>
            <w:tcW w:w="1296" w:type="dxa"/>
          </w:tcPr>
          <w:p w14:paraId="28B8A4BA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4E943D60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Estado actual de la inscripción, por ejemplo, activa, finalizada o cancelada.</w:t>
            </w:r>
          </w:p>
        </w:tc>
      </w:tr>
    </w:tbl>
    <w:p w14:paraId="24E654B7" w14:textId="77777777" w:rsidR="006F50A7" w:rsidRPr="00D12996" w:rsidRDefault="006F50A7">
      <w:pPr>
        <w:rPr>
          <w:lang w:val="es-CO"/>
        </w:rPr>
      </w:pPr>
    </w:p>
    <w:p w14:paraId="72F16481" w14:textId="77777777" w:rsidR="006075B2" w:rsidRDefault="006075B2">
      <w:pPr>
        <w:pStyle w:val="Ttulo2"/>
        <w:rPr>
          <w:lang w:val="es-CO"/>
        </w:rPr>
      </w:pPr>
    </w:p>
    <w:p w14:paraId="026F3067" w14:textId="77777777" w:rsidR="006075B2" w:rsidRDefault="006075B2">
      <w:pPr>
        <w:pStyle w:val="Ttulo2"/>
        <w:rPr>
          <w:lang w:val="es-CO"/>
        </w:rPr>
      </w:pPr>
    </w:p>
    <w:p w14:paraId="0B825934" w14:textId="77777777" w:rsidR="006075B2" w:rsidRDefault="006075B2">
      <w:pPr>
        <w:pStyle w:val="Ttulo2"/>
        <w:rPr>
          <w:lang w:val="es-CO"/>
        </w:rPr>
      </w:pPr>
    </w:p>
    <w:p w14:paraId="334CBB43" w14:textId="3B64223D" w:rsidR="006F50A7" w:rsidRPr="00D12996" w:rsidRDefault="00000000">
      <w:pPr>
        <w:pStyle w:val="Ttulo2"/>
        <w:rPr>
          <w:lang w:val="es-CO"/>
        </w:rPr>
      </w:pPr>
      <w:r w:rsidRPr="00D12996">
        <w:rPr>
          <w:lang w:val="es-CO"/>
        </w:rPr>
        <w:t>Tabla: PAGO</w:t>
      </w:r>
    </w:p>
    <w:p w14:paraId="21B8B775" w14:textId="77777777" w:rsidR="006F50A7" w:rsidRPr="00D12996" w:rsidRDefault="00000000">
      <w:pPr>
        <w:jc w:val="both"/>
        <w:rPr>
          <w:lang w:val="es-CO"/>
        </w:rPr>
      </w:pPr>
      <w:r w:rsidRPr="00D12996">
        <w:rPr>
          <w:lang w:val="es-CO"/>
        </w:rPr>
        <w:t>Esta tabla registra los pagos realizados por los estudiantes relacionados con sus inscripciones en el club.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93"/>
        <w:gridCol w:w="1628"/>
        <w:gridCol w:w="1296"/>
        <w:gridCol w:w="4752"/>
      </w:tblGrid>
      <w:tr w:rsidR="006F50A7" w14:paraId="64048B35" w14:textId="77777777" w:rsidTr="00EA2191">
        <w:tc>
          <w:tcPr>
            <w:tcW w:w="2093" w:type="dxa"/>
          </w:tcPr>
          <w:p w14:paraId="4662CD3C" w14:textId="77777777" w:rsidR="006F50A7" w:rsidRDefault="00000000">
            <w:r>
              <w:rPr>
                <w:b/>
              </w:rPr>
              <w:t>Columna</w:t>
            </w:r>
          </w:p>
        </w:tc>
        <w:tc>
          <w:tcPr>
            <w:tcW w:w="1363" w:type="dxa"/>
          </w:tcPr>
          <w:p w14:paraId="57684672" w14:textId="77777777" w:rsidR="006F50A7" w:rsidRDefault="00000000">
            <w:r>
              <w:rPr>
                <w:b/>
              </w:rPr>
              <w:t>Tipo previsto</w:t>
            </w:r>
          </w:p>
        </w:tc>
        <w:tc>
          <w:tcPr>
            <w:tcW w:w="1296" w:type="dxa"/>
          </w:tcPr>
          <w:p w14:paraId="56636079" w14:textId="77777777" w:rsidR="006F50A7" w:rsidRDefault="00000000">
            <w:r>
              <w:rPr>
                <w:b/>
              </w:rPr>
              <w:t>Nulabilidad</w:t>
            </w:r>
          </w:p>
        </w:tc>
        <w:tc>
          <w:tcPr>
            <w:tcW w:w="4752" w:type="dxa"/>
          </w:tcPr>
          <w:p w14:paraId="3D78F2B9" w14:textId="77777777" w:rsidR="006F50A7" w:rsidRDefault="00000000">
            <w:r>
              <w:rPr>
                <w:b/>
              </w:rPr>
              <w:t>Significado de negocio</w:t>
            </w:r>
          </w:p>
        </w:tc>
      </w:tr>
      <w:tr w:rsidR="006F50A7" w:rsidRPr="004850B2" w14:paraId="3EFFEE6F" w14:textId="77777777" w:rsidTr="00EA2191">
        <w:tc>
          <w:tcPr>
            <w:tcW w:w="2093" w:type="dxa"/>
          </w:tcPr>
          <w:p w14:paraId="1D5D4E97" w14:textId="2DDA9B33" w:rsidR="006F50A7" w:rsidRDefault="00000000">
            <w:proofErr w:type="spellStart"/>
            <w:r>
              <w:t>id_pago</w:t>
            </w:r>
            <w:proofErr w:type="spellEnd"/>
            <w:r w:rsidR="00EA2191">
              <w:t xml:space="preserve"> </w:t>
            </w:r>
            <w:proofErr w:type="gramStart"/>
            <w:r w:rsidR="00EA2191">
              <w:t>( PK</w:t>
            </w:r>
            <w:proofErr w:type="gramEnd"/>
            <w:r w:rsidR="00EA2191">
              <w:t xml:space="preserve"> )</w:t>
            </w:r>
          </w:p>
        </w:tc>
        <w:tc>
          <w:tcPr>
            <w:tcW w:w="1363" w:type="dxa"/>
          </w:tcPr>
          <w:p w14:paraId="1F9CC4A2" w14:textId="77777777" w:rsidR="006F50A7" w:rsidRDefault="00000000">
            <w:r>
              <w:t>INT</w:t>
            </w:r>
          </w:p>
        </w:tc>
        <w:tc>
          <w:tcPr>
            <w:tcW w:w="1296" w:type="dxa"/>
          </w:tcPr>
          <w:p w14:paraId="5C304328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428D3A3C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Identificador único de cada pago registrado. Corresponde a la clave primaria de la tabla.</w:t>
            </w:r>
          </w:p>
        </w:tc>
      </w:tr>
      <w:tr w:rsidR="006F50A7" w:rsidRPr="00D12996" w14:paraId="577C18CF" w14:textId="77777777" w:rsidTr="00EA2191">
        <w:tc>
          <w:tcPr>
            <w:tcW w:w="2093" w:type="dxa"/>
          </w:tcPr>
          <w:p w14:paraId="7B6ADB9B" w14:textId="25F95213" w:rsidR="006F50A7" w:rsidRDefault="00000000">
            <w:proofErr w:type="spellStart"/>
            <w:r>
              <w:t>id_inscripcion</w:t>
            </w:r>
            <w:proofErr w:type="spellEnd"/>
            <w:r w:rsidR="00EA2191">
              <w:t xml:space="preserve"> </w:t>
            </w:r>
            <w:proofErr w:type="gramStart"/>
            <w:r w:rsidR="00EA2191">
              <w:t>( FK</w:t>
            </w:r>
            <w:proofErr w:type="gramEnd"/>
            <w:r w:rsidR="00EA2191">
              <w:t xml:space="preserve"> )</w:t>
            </w:r>
          </w:p>
        </w:tc>
        <w:tc>
          <w:tcPr>
            <w:tcW w:w="1363" w:type="dxa"/>
          </w:tcPr>
          <w:p w14:paraId="4D77CDDB" w14:textId="77777777" w:rsidR="006F50A7" w:rsidRDefault="00000000">
            <w:r>
              <w:t>INT</w:t>
            </w:r>
          </w:p>
        </w:tc>
        <w:tc>
          <w:tcPr>
            <w:tcW w:w="1296" w:type="dxa"/>
          </w:tcPr>
          <w:p w14:paraId="082130D7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7C5B5941" w14:textId="2EB2E804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 xml:space="preserve">Identificador de la inscripción a la cual corresponde el pago. </w:t>
            </w:r>
            <w:r w:rsidR="002B03D9">
              <w:rPr>
                <w:lang w:val="es-CO"/>
              </w:rPr>
              <w:t>C</w:t>
            </w:r>
            <w:r w:rsidRPr="00D12996">
              <w:rPr>
                <w:lang w:val="es-CO"/>
              </w:rPr>
              <w:t>lave foránea.</w:t>
            </w:r>
          </w:p>
        </w:tc>
      </w:tr>
      <w:tr w:rsidR="006F50A7" w:rsidRPr="004850B2" w14:paraId="7AAE9C60" w14:textId="77777777" w:rsidTr="00EA2191">
        <w:tc>
          <w:tcPr>
            <w:tcW w:w="2093" w:type="dxa"/>
          </w:tcPr>
          <w:p w14:paraId="4ED0A353" w14:textId="77777777" w:rsidR="006F50A7" w:rsidRDefault="00000000">
            <w:proofErr w:type="spellStart"/>
            <w:r>
              <w:t>fecha_pago</w:t>
            </w:r>
            <w:proofErr w:type="spellEnd"/>
          </w:p>
        </w:tc>
        <w:tc>
          <w:tcPr>
            <w:tcW w:w="1363" w:type="dxa"/>
          </w:tcPr>
          <w:p w14:paraId="35169719" w14:textId="77777777" w:rsidR="006F50A7" w:rsidRDefault="00000000">
            <w:r>
              <w:t>DATE</w:t>
            </w:r>
          </w:p>
        </w:tc>
        <w:tc>
          <w:tcPr>
            <w:tcW w:w="1296" w:type="dxa"/>
          </w:tcPr>
          <w:p w14:paraId="3EAF5BCB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6861600C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Fecha en la que se realizó el pago.</w:t>
            </w:r>
          </w:p>
        </w:tc>
      </w:tr>
      <w:tr w:rsidR="006F50A7" w:rsidRPr="004850B2" w14:paraId="01FBA2F0" w14:textId="77777777" w:rsidTr="00EA2191">
        <w:tc>
          <w:tcPr>
            <w:tcW w:w="2093" w:type="dxa"/>
          </w:tcPr>
          <w:p w14:paraId="17B1FDEC" w14:textId="77777777" w:rsidR="006F50A7" w:rsidRDefault="00000000">
            <w:r>
              <w:t>valor</w:t>
            </w:r>
          </w:p>
        </w:tc>
        <w:tc>
          <w:tcPr>
            <w:tcW w:w="1363" w:type="dxa"/>
          </w:tcPr>
          <w:p w14:paraId="226701B4" w14:textId="77777777" w:rsidR="006F50A7" w:rsidRDefault="00000000">
            <w:r>
              <w:t>DECIMAL(12,2)</w:t>
            </w:r>
          </w:p>
        </w:tc>
        <w:tc>
          <w:tcPr>
            <w:tcW w:w="1296" w:type="dxa"/>
          </w:tcPr>
          <w:p w14:paraId="64B92E5B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2F343C57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Valor monetario correspondiente al pago realizado.</w:t>
            </w:r>
          </w:p>
        </w:tc>
      </w:tr>
      <w:tr w:rsidR="006F50A7" w:rsidRPr="004850B2" w14:paraId="3D6C709A" w14:textId="77777777" w:rsidTr="00EA2191">
        <w:tc>
          <w:tcPr>
            <w:tcW w:w="2093" w:type="dxa"/>
          </w:tcPr>
          <w:p w14:paraId="2DA66FAF" w14:textId="77777777" w:rsidR="006F50A7" w:rsidRDefault="00000000">
            <w:proofErr w:type="spellStart"/>
            <w:r>
              <w:t>metodo_pago</w:t>
            </w:r>
            <w:proofErr w:type="spellEnd"/>
          </w:p>
        </w:tc>
        <w:tc>
          <w:tcPr>
            <w:tcW w:w="1363" w:type="dxa"/>
          </w:tcPr>
          <w:p w14:paraId="651763A4" w14:textId="77777777" w:rsidR="006F50A7" w:rsidRDefault="00000000">
            <w:r>
              <w:t>VARCHAR(30)</w:t>
            </w:r>
          </w:p>
        </w:tc>
        <w:tc>
          <w:tcPr>
            <w:tcW w:w="1296" w:type="dxa"/>
          </w:tcPr>
          <w:p w14:paraId="4D567DF8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0A2B6272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Método utilizado para realizar el pago, por ejemplo, efectivo, transferencia o tarjeta.</w:t>
            </w:r>
          </w:p>
        </w:tc>
      </w:tr>
      <w:tr w:rsidR="006F50A7" w:rsidRPr="004850B2" w14:paraId="2F64C5F6" w14:textId="77777777" w:rsidTr="00EA2191">
        <w:tc>
          <w:tcPr>
            <w:tcW w:w="2093" w:type="dxa"/>
          </w:tcPr>
          <w:p w14:paraId="04289ED6" w14:textId="77777777" w:rsidR="006F50A7" w:rsidRDefault="00000000">
            <w:proofErr w:type="spellStart"/>
            <w:r>
              <w:t>estado</w:t>
            </w:r>
            <w:proofErr w:type="spellEnd"/>
          </w:p>
        </w:tc>
        <w:tc>
          <w:tcPr>
            <w:tcW w:w="1363" w:type="dxa"/>
          </w:tcPr>
          <w:p w14:paraId="256237E2" w14:textId="77777777" w:rsidR="006F50A7" w:rsidRDefault="00000000">
            <w:r>
              <w:t>VARCHAR(20)</w:t>
            </w:r>
          </w:p>
        </w:tc>
        <w:tc>
          <w:tcPr>
            <w:tcW w:w="1296" w:type="dxa"/>
          </w:tcPr>
          <w:p w14:paraId="44069F29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4D14BB5D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Estado actual del pago registrado.</w:t>
            </w:r>
          </w:p>
        </w:tc>
      </w:tr>
    </w:tbl>
    <w:p w14:paraId="480B4CC7" w14:textId="77777777" w:rsidR="006F50A7" w:rsidRPr="00D12996" w:rsidRDefault="006F50A7">
      <w:pPr>
        <w:rPr>
          <w:lang w:val="es-CO"/>
        </w:rPr>
      </w:pPr>
    </w:p>
    <w:p w14:paraId="748D4309" w14:textId="77777777" w:rsidR="006F50A7" w:rsidRPr="00D12996" w:rsidRDefault="00000000">
      <w:pPr>
        <w:pStyle w:val="Ttulo2"/>
        <w:rPr>
          <w:lang w:val="es-CO"/>
        </w:rPr>
      </w:pPr>
      <w:r w:rsidRPr="00D12996">
        <w:rPr>
          <w:lang w:val="es-CO"/>
        </w:rPr>
        <w:t>Tabla: ESCENARIO</w:t>
      </w:r>
    </w:p>
    <w:p w14:paraId="6A519AD1" w14:textId="5682B363" w:rsidR="006F50A7" w:rsidRPr="00D12996" w:rsidRDefault="00000000">
      <w:pPr>
        <w:jc w:val="both"/>
        <w:rPr>
          <w:lang w:val="es-CO"/>
        </w:rPr>
      </w:pPr>
      <w:r w:rsidRPr="00D12996">
        <w:rPr>
          <w:lang w:val="es-CO"/>
        </w:rPr>
        <w:t>Esta tabla almacena la información de los escenarios deportivos utilizados por el Club Deportivo 300% para la realización de entrenamientos</w:t>
      </w:r>
      <w:r w:rsidR="002B03D9">
        <w:rPr>
          <w:lang w:val="es-CO"/>
        </w:rPr>
        <w:t xml:space="preserve"> y eventos</w:t>
      </w:r>
      <w:r w:rsidRPr="00D12996">
        <w:rPr>
          <w:lang w:val="es-CO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1"/>
        <w:gridCol w:w="1661"/>
        <w:gridCol w:w="1296"/>
        <w:gridCol w:w="4752"/>
      </w:tblGrid>
      <w:tr w:rsidR="006F50A7" w14:paraId="45A357CD" w14:textId="77777777" w:rsidTr="00EA2191">
        <w:tc>
          <w:tcPr>
            <w:tcW w:w="1951" w:type="dxa"/>
          </w:tcPr>
          <w:p w14:paraId="57AD2927" w14:textId="77777777" w:rsidR="006F50A7" w:rsidRDefault="00000000">
            <w:r>
              <w:rPr>
                <w:b/>
              </w:rPr>
              <w:t>Columna</w:t>
            </w:r>
          </w:p>
        </w:tc>
        <w:tc>
          <w:tcPr>
            <w:tcW w:w="1510" w:type="dxa"/>
          </w:tcPr>
          <w:p w14:paraId="2910A638" w14:textId="77777777" w:rsidR="006F50A7" w:rsidRDefault="00000000">
            <w:r>
              <w:rPr>
                <w:b/>
              </w:rPr>
              <w:t>Tipo previsto</w:t>
            </w:r>
          </w:p>
        </w:tc>
        <w:tc>
          <w:tcPr>
            <w:tcW w:w="1296" w:type="dxa"/>
          </w:tcPr>
          <w:p w14:paraId="7EC57F24" w14:textId="77777777" w:rsidR="006F50A7" w:rsidRDefault="00000000">
            <w:r>
              <w:rPr>
                <w:b/>
              </w:rPr>
              <w:t>Nulabilidad</w:t>
            </w:r>
          </w:p>
        </w:tc>
        <w:tc>
          <w:tcPr>
            <w:tcW w:w="4752" w:type="dxa"/>
          </w:tcPr>
          <w:p w14:paraId="79AB8F3F" w14:textId="77777777" w:rsidR="006F50A7" w:rsidRDefault="00000000">
            <w:r>
              <w:rPr>
                <w:b/>
              </w:rPr>
              <w:t>Significado de negocio</w:t>
            </w:r>
          </w:p>
        </w:tc>
      </w:tr>
      <w:tr w:rsidR="006F50A7" w:rsidRPr="004850B2" w14:paraId="56E07D02" w14:textId="77777777" w:rsidTr="00EA2191">
        <w:tc>
          <w:tcPr>
            <w:tcW w:w="1951" w:type="dxa"/>
          </w:tcPr>
          <w:p w14:paraId="266C2D50" w14:textId="3D0503B8" w:rsidR="006F50A7" w:rsidRDefault="00000000">
            <w:proofErr w:type="spellStart"/>
            <w:r>
              <w:t>id_escenario</w:t>
            </w:r>
            <w:proofErr w:type="spellEnd"/>
            <w:r w:rsidR="00EA2191">
              <w:t xml:space="preserve"> </w:t>
            </w:r>
            <w:proofErr w:type="gramStart"/>
            <w:r w:rsidR="00EA2191">
              <w:t>( PK</w:t>
            </w:r>
            <w:proofErr w:type="gramEnd"/>
            <w:r w:rsidR="00EA2191">
              <w:t xml:space="preserve"> )</w:t>
            </w:r>
          </w:p>
        </w:tc>
        <w:tc>
          <w:tcPr>
            <w:tcW w:w="1510" w:type="dxa"/>
          </w:tcPr>
          <w:p w14:paraId="1F1327BD" w14:textId="77777777" w:rsidR="006F50A7" w:rsidRDefault="00000000">
            <w:r>
              <w:t>INT</w:t>
            </w:r>
          </w:p>
        </w:tc>
        <w:tc>
          <w:tcPr>
            <w:tcW w:w="1296" w:type="dxa"/>
          </w:tcPr>
          <w:p w14:paraId="3CE830B0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32A09E2A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Identificador único de cada escenario deportivo. Corresponde a la clave primaria de la tabla.</w:t>
            </w:r>
          </w:p>
        </w:tc>
      </w:tr>
      <w:tr w:rsidR="006F50A7" w:rsidRPr="004850B2" w14:paraId="588E5EA1" w14:textId="77777777" w:rsidTr="00EA2191">
        <w:tc>
          <w:tcPr>
            <w:tcW w:w="1951" w:type="dxa"/>
          </w:tcPr>
          <w:p w14:paraId="7D28A810" w14:textId="77777777" w:rsidR="006F50A7" w:rsidRDefault="00000000">
            <w:proofErr w:type="spellStart"/>
            <w:r>
              <w:t>nombre</w:t>
            </w:r>
            <w:proofErr w:type="spellEnd"/>
          </w:p>
        </w:tc>
        <w:tc>
          <w:tcPr>
            <w:tcW w:w="1510" w:type="dxa"/>
          </w:tcPr>
          <w:p w14:paraId="1BC47510" w14:textId="77777777" w:rsidR="006F50A7" w:rsidRDefault="00000000">
            <w:r>
              <w:t>VARCHAR(100)</w:t>
            </w:r>
          </w:p>
        </w:tc>
        <w:tc>
          <w:tcPr>
            <w:tcW w:w="1296" w:type="dxa"/>
          </w:tcPr>
          <w:p w14:paraId="5ACB950B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4F21A39B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Nombre asignado al escenario deportivo.</w:t>
            </w:r>
          </w:p>
        </w:tc>
      </w:tr>
      <w:tr w:rsidR="006F50A7" w:rsidRPr="004850B2" w14:paraId="19F762DD" w14:textId="77777777" w:rsidTr="00EA2191">
        <w:tc>
          <w:tcPr>
            <w:tcW w:w="1951" w:type="dxa"/>
          </w:tcPr>
          <w:p w14:paraId="68D120DA" w14:textId="77777777" w:rsidR="006F50A7" w:rsidRDefault="00000000">
            <w:proofErr w:type="spellStart"/>
            <w:r>
              <w:t>tipo_escenario</w:t>
            </w:r>
            <w:proofErr w:type="spellEnd"/>
          </w:p>
        </w:tc>
        <w:tc>
          <w:tcPr>
            <w:tcW w:w="1510" w:type="dxa"/>
          </w:tcPr>
          <w:p w14:paraId="39E62748" w14:textId="77777777" w:rsidR="006F50A7" w:rsidRDefault="00000000">
            <w:r>
              <w:t>VARCHAR(50)</w:t>
            </w:r>
          </w:p>
        </w:tc>
        <w:tc>
          <w:tcPr>
            <w:tcW w:w="1296" w:type="dxa"/>
          </w:tcPr>
          <w:p w14:paraId="4D7DD810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6FD6AEA8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Tipo de escenario deportivo, por ejemplo, cancha, campo o coliseo.</w:t>
            </w:r>
          </w:p>
        </w:tc>
      </w:tr>
      <w:tr w:rsidR="006F50A7" w:rsidRPr="004850B2" w14:paraId="665023A0" w14:textId="77777777" w:rsidTr="00EA2191">
        <w:tc>
          <w:tcPr>
            <w:tcW w:w="1951" w:type="dxa"/>
          </w:tcPr>
          <w:p w14:paraId="42986744" w14:textId="77777777" w:rsidR="006F50A7" w:rsidRDefault="00000000">
            <w:proofErr w:type="spellStart"/>
            <w:r>
              <w:t>ubicacion</w:t>
            </w:r>
            <w:proofErr w:type="spellEnd"/>
          </w:p>
        </w:tc>
        <w:tc>
          <w:tcPr>
            <w:tcW w:w="1510" w:type="dxa"/>
          </w:tcPr>
          <w:p w14:paraId="6BBE7145" w14:textId="77777777" w:rsidR="006F50A7" w:rsidRDefault="00000000">
            <w:r>
              <w:t>VARCHAR(150)</w:t>
            </w:r>
          </w:p>
        </w:tc>
        <w:tc>
          <w:tcPr>
            <w:tcW w:w="1296" w:type="dxa"/>
          </w:tcPr>
          <w:p w14:paraId="040C4E8B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672DE251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Ubicación física del escenario deportivo.</w:t>
            </w:r>
          </w:p>
        </w:tc>
      </w:tr>
    </w:tbl>
    <w:p w14:paraId="2B73A80A" w14:textId="77777777" w:rsidR="006F50A7" w:rsidRPr="00D12996" w:rsidRDefault="006F50A7">
      <w:pPr>
        <w:rPr>
          <w:lang w:val="es-CO"/>
        </w:rPr>
      </w:pPr>
    </w:p>
    <w:p w14:paraId="0F02453A" w14:textId="77777777" w:rsidR="006F50A7" w:rsidRPr="00D12996" w:rsidRDefault="00000000">
      <w:pPr>
        <w:pStyle w:val="Ttulo2"/>
        <w:rPr>
          <w:lang w:val="es-CO"/>
        </w:rPr>
      </w:pPr>
      <w:r w:rsidRPr="00D12996">
        <w:rPr>
          <w:lang w:val="es-CO"/>
        </w:rPr>
        <w:t>Tabla: ENTRENAMIENTO</w:t>
      </w:r>
    </w:p>
    <w:p w14:paraId="65268162" w14:textId="77777777" w:rsidR="006F50A7" w:rsidRPr="00D12996" w:rsidRDefault="00000000">
      <w:pPr>
        <w:jc w:val="both"/>
        <w:rPr>
          <w:lang w:val="es-CO"/>
        </w:rPr>
      </w:pPr>
      <w:r w:rsidRPr="00D12996">
        <w:rPr>
          <w:lang w:val="es-CO"/>
        </w:rPr>
        <w:t>Esta tabla registra los entrenamientos programados y realizados por el club.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6"/>
        <w:gridCol w:w="1550"/>
        <w:gridCol w:w="1296"/>
        <w:gridCol w:w="4752"/>
      </w:tblGrid>
      <w:tr w:rsidR="006F50A7" w14:paraId="608EE2D4" w14:textId="77777777" w:rsidTr="00EA2191">
        <w:tc>
          <w:tcPr>
            <w:tcW w:w="2376" w:type="dxa"/>
          </w:tcPr>
          <w:p w14:paraId="113E791A" w14:textId="77777777" w:rsidR="006F50A7" w:rsidRDefault="00000000">
            <w:r>
              <w:rPr>
                <w:b/>
              </w:rPr>
              <w:t>Columna</w:t>
            </w:r>
          </w:p>
        </w:tc>
        <w:tc>
          <w:tcPr>
            <w:tcW w:w="1080" w:type="dxa"/>
          </w:tcPr>
          <w:p w14:paraId="24B88E86" w14:textId="77777777" w:rsidR="006F50A7" w:rsidRDefault="00000000">
            <w:r>
              <w:rPr>
                <w:b/>
              </w:rPr>
              <w:t>Tipo previsto</w:t>
            </w:r>
          </w:p>
        </w:tc>
        <w:tc>
          <w:tcPr>
            <w:tcW w:w="1296" w:type="dxa"/>
          </w:tcPr>
          <w:p w14:paraId="5740675F" w14:textId="77777777" w:rsidR="006F50A7" w:rsidRDefault="00000000">
            <w:r>
              <w:rPr>
                <w:b/>
              </w:rPr>
              <w:t>Nulabilidad</w:t>
            </w:r>
          </w:p>
        </w:tc>
        <w:tc>
          <w:tcPr>
            <w:tcW w:w="4752" w:type="dxa"/>
          </w:tcPr>
          <w:p w14:paraId="5CCA864B" w14:textId="77777777" w:rsidR="006F50A7" w:rsidRDefault="00000000">
            <w:r>
              <w:rPr>
                <w:b/>
              </w:rPr>
              <w:t>Significado de negocio</w:t>
            </w:r>
          </w:p>
        </w:tc>
      </w:tr>
      <w:tr w:rsidR="006F50A7" w:rsidRPr="004850B2" w14:paraId="6BCE543A" w14:textId="77777777" w:rsidTr="00EA2191">
        <w:tc>
          <w:tcPr>
            <w:tcW w:w="2376" w:type="dxa"/>
          </w:tcPr>
          <w:p w14:paraId="64A0DB52" w14:textId="4C13740D" w:rsidR="006F50A7" w:rsidRDefault="00000000">
            <w:proofErr w:type="spellStart"/>
            <w:r>
              <w:t>id_entrenamiento</w:t>
            </w:r>
            <w:proofErr w:type="spellEnd"/>
            <w:r w:rsidR="00EA2191">
              <w:t xml:space="preserve"> </w:t>
            </w:r>
            <w:proofErr w:type="gramStart"/>
            <w:r w:rsidR="00EA2191">
              <w:t>( PK</w:t>
            </w:r>
            <w:proofErr w:type="gramEnd"/>
            <w:r w:rsidR="00EA2191">
              <w:t xml:space="preserve"> )</w:t>
            </w:r>
          </w:p>
        </w:tc>
        <w:tc>
          <w:tcPr>
            <w:tcW w:w="1080" w:type="dxa"/>
          </w:tcPr>
          <w:p w14:paraId="0A0ABFBF" w14:textId="77777777" w:rsidR="006F50A7" w:rsidRDefault="00000000">
            <w:r>
              <w:t>INT</w:t>
            </w:r>
          </w:p>
        </w:tc>
        <w:tc>
          <w:tcPr>
            <w:tcW w:w="1296" w:type="dxa"/>
          </w:tcPr>
          <w:p w14:paraId="596AA587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6B5D0D26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Identificador único de cada entrenamiento. Corresponde a la clave primaria de la tabla.</w:t>
            </w:r>
          </w:p>
        </w:tc>
      </w:tr>
      <w:tr w:rsidR="006F50A7" w:rsidRPr="00D12996" w14:paraId="0FE431E0" w14:textId="77777777" w:rsidTr="00EA2191">
        <w:tc>
          <w:tcPr>
            <w:tcW w:w="2376" w:type="dxa"/>
          </w:tcPr>
          <w:p w14:paraId="658224C9" w14:textId="079A16C6" w:rsidR="006F50A7" w:rsidRDefault="00000000">
            <w:proofErr w:type="spellStart"/>
            <w:r>
              <w:t>id_entrenador</w:t>
            </w:r>
            <w:proofErr w:type="spellEnd"/>
            <w:r w:rsidR="00EA2191">
              <w:t xml:space="preserve"> </w:t>
            </w:r>
            <w:proofErr w:type="gramStart"/>
            <w:r w:rsidR="00EA2191">
              <w:t>( FK</w:t>
            </w:r>
            <w:proofErr w:type="gramEnd"/>
            <w:r w:rsidR="00EA2191">
              <w:t xml:space="preserve"> )</w:t>
            </w:r>
          </w:p>
        </w:tc>
        <w:tc>
          <w:tcPr>
            <w:tcW w:w="1080" w:type="dxa"/>
          </w:tcPr>
          <w:p w14:paraId="4CCA2CA1" w14:textId="77777777" w:rsidR="006F50A7" w:rsidRDefault="00000000">
            <w:r>
              <w:t>INT</w:t>
            </w:r>
          </w:p>
        </w:tc>
        <w:tc>
          <w:tcPr>
            <w:tcW w:w="1296" w:type="dxa"/>
          </w:tcPr>
          <w:p w14:paraId="031EEEC3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54BA7340" w14:textId="6398BC10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 xml:space="preserve">Identificador del entrenador responsable del entrenamiento. </w:t>
            </w:r>
            <w:r w:rsidR="002B03D9">
              <w:rPr>
                <w:lang w:val="es-CO"/>
              </w:rPr>
              <w:t>C</w:t>
            </w:r>
            <w:r w:rsidRPr="00D12996">
              <w:rPr>
                <w:lang w:val="es-CO"/>
              </w:rPr>
              <w:t>lave foránea.</w:t>
            </w:r>
          </w:p>
        </w:tc>
      </w:tr>
      <w:tr w:rsidR="006F50A7" w:rsidRPr="00D12996" w14:paraId="1D315B6C" w14:textId="77777777" w:rsidTr="00EA2191">
        <w:tc>
          <w:tcPr>
            <w:tcW w:w="2376" w:type="dxa"/>
          </w:tcPr>
          <w:p w14:paraId="405A1DC4" w14:textId="168FE119" w:rsidR="006F50A7" w:rsidRDefault="00000000">
            <w:proofErr w:type="spellStart"/>
            <w:r>
              <w:t>id_escenario</w:t>
            </w:r>
            <w:proofErr w:type="spellEnd"/>
            <w:r w:rsidR="00EA2191">
              <w:t xml:space="preserve"> </w:t>
            </w:r>
            <w:proofErr w:type="gramStart"/>
            <w:r w:rsidR="00EA2191">
              <w:t>( FK</w:t>
            </w:r>
            <w:proofErr w:type="gramEnd"/>
            <w:r w:rsidR="00EA2191">
              <w:t xml:space="preserve"> )</w:t>
            </w:r>
          </w:p>
        </w:tc>
        <w:tc>
          <w:tcPr>
            <w:tcW w:w="1080" w:type="dxa"/>
          </w:tcPr>
          <w:p w14:paraId="5C34B54E" w14:textId="77777777" w:rsidR="006F50A7" w:rsidRDefault="00000000">
            <w:r>
              <w:t>INT</w:t>
            </w:r>
          </w:p>
        </w:tc>
        <w:tc>
          <w:tcPr>
            <w:tcW w:w="1296" w:type="dxa"/>
          </w:tcPr>
          <w:p w14:paraId="6D1C47A7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70F5B518" w14:textId="1D0D98BD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 xml:space="preserve">Identificador del escenario donde se realiza el entrenamiento. </w:t>
            </w:r>
            <w:r w:rsidR="002B03D9">
              <w:rPr>
                <w:lang w:val="es-CO"/>
              </w:rPr>
              <w:t>C</w:t>
            </w:r>
            <w:r w:rsidRPr="00D12996">
              <w:rPr>
                <w:lang w:val="es-CO"/>
              </w:rPr>
              <w:t>lave foránea.</w:t>
            </w:r>
          </w:p>
        </w:tc>
      </w:tr>
      <w:tr w:rsidR="006F50A7" w:rsidRPr="004850B2" w14:paraId="5B1BA173" w14:textId="77777777" w:rsidTr="00EA2191">
        <w:tc>
          <w:tcPr>
            <w:tcW w:w="2376" w:type="dxa"/>
          </w:tcPr>
          <w:p w14:paraId="098D01E6" w14:textId="77777777" w:rsidR="006F50A7" w:rsidRDefault="00000000">
            <w:proofErr w:type="spellStart"/>
            <w:r>
              <w:t>fecha</w:t>
            </w:r>
            <w:proofErr w:type="spellEnd"/>
          </w:p>
        </w:tc>
        <w:tc>
          <w:tcPr>
            <w:tcW w:w="1080" w:type="dxa"/>
          </w:tcPr>
          <w:p w14:paraId="018E88DC" w14:textId="77777777" w:rsidR="006F50A7" w:rsidRDefault="00000000">
            <w:r>
              <w:t>DATE</w:t>
            </w:r>
          </w:p>
        </w:tc>
        <w:tc>
          <w:tcPr>
            <w:tcW w:w="1296" w:type="dxa"/>
          </w:tcPr>
          <w:p w14:paraId="54250B28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2C29CFF4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Fecha programada para la realización del entrenamiento.</w:t>
            </w:r>
          </w:p>
        </w:tc>
      </w:tr>
      <w:tr w:rsidR="006F50A7" w:rsidRPr="004850B2" w14:paraId="3F5BCDDD" w14:textId="77777777" w:rsidTr="00EA2191">
        <w:tc>
          <w:tcPr>
            <w:tcW w:w="2376" w:type="dxa"/>
          </w:tcPr>
          <w:p w14:paraId="4E0DA280" w14:textId="77777777" w:rsidR="006F50A7" w:rsidRDefault="00000000">
            <w:proofErr w:type="spellStart"/>
            <w:r>
              <w:t>hora_inicio</w:t>
            </w:r>
            <w:proofErr w:type="spellEnd"/>
          </w:p>
        </w:tc>
        <w:tc>
          <w:tcPr>
            <w:tcW w:w="1080" w:type="dxa"/>
          </w:tcPr>
          <w:p w14:paraId="7C1FEDA6" w14:textId="77777777" w:rsidR="006F50A7" w:rsidRDefault="00000000">
            <w:r>
              <w:t>TIME</w:t>
            </w:r>
          </w:p>
        </w:tc>
        <w:tc>
          <w:tcPr>
            <w:tcW w:w="1296" w:type="dxa"/>
          </w:tcPr>
          <w:p w14:paraId="6FED01BF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7268F3BF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Hora en la que inicia el entrenamiento.</w:t>
            </w:r>
          </w:p>
        </w:tc>
      </w:tr>
      <w:tr w:rsidR="006F50A7" w:rsidRPr="004850B2" w14:paraId="4737EB0B" w14:textId="77777777" w:rsidTr="00EA2191">
        <w:tc>
          <w:tcPr>
            <w:tcW w:w="2376" w:type="dxa"/>
          </w:tcPr>
          <w:p w14:paraId="3FF56B48" w14:textId="77777777" w:rsidR="006F50A7" w:rsidRDefault="00000000">
            <w:proofErr w:type="spellStart"/>
            <w:r>
              <w:t>hora_finalizacion</w:t>
            </w:r>
            <w:proofErr w:type="spellEnd"/>
          </w:p>
        </w:tc>
        <w:tc>
          <w:tcPr>
            <w:tcW w:w="1080" w:type="dxa"/>
          </w:tcPr>
          <w:p w14:paraId="45217462" w14:textId="77777777" w:rsidR="006F50A7" w:rsidRDefault="00000000">
            <w:r>
              <w:t>TIME</w:t>
            </w:r>
          </w:p>
        </w:tc>
        <w:tc>
          <w:tcPr>
            <w:tcW w:w="1296" w:type="dxa"/>
          </w:tcPr>
          <w:p w14:paraId="2F7ABB87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1279016A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Hora en la que finaliza el entrenamiento.</w:t>
            </w:r>
          </w:p>
        </w:tc>
      </w:tr>
      <w:tr w:rsidR="006F50A7" w:rsidRPr="004850B2" w14:paraId="0B894439" w14:textId="77777777" w:rsidTr="00EA2191">
        <w:tc>
          <w:tcPr>
            <w:tcW w:w="2376" w:type="dxa"/>
          </w:tcPr>
          <w:p w14:paraId="4740CCED" w14:textId="77777777" w:rsidR="006F50A7" w:rsidRDefault="00000000">
            <w:proofErr w:type="spellStart"/>
            <w:r>
              <w:t>estado</w:t>
            </w:r>
            <w:proofErr w:type="spellEnd"/>
          </w:p>
        </w:tc>
        <w:tc>
          <w:tcPr>
            <w:tcW w:w="1080" w:type="dxa"/>
          </w:tcPr>
          <w:p w14:paraId="1C028853" w14:textId="77777777" w:rsidR="006F50A7" w:rsidRDefault="00000000">
            <w:r>
              <w:t>VARCHAR(20)</w:t>
            </w:r>
          </w:p>
        </w:tc>
        <w:tc>
          <w:tcPr>
            <w:tcW w:w="1296" w:type="dxa"/>
          </w:tcPr>
          <w:p w14:paraId="2834A508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06ABE553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Estado actual del entrenamiento, por ejemplo, programado, realizado o cancelado.</w:t>
            </w:r>
          </w:p>
        </w:tc>
      </w:tr>
    </w:tbl>
    <w:p w14:paraId="2C0AF27C" w14:textId="77777777" w:rsidR="006F50A7" w:rsidRPr="00D12996" w:rsidRDefault="006F50A7">
      <w:pPr>
        <w:rPr>
          <w:lang w:val="es-CO"/>
        </w:rPr>
      </w:pPr>
    </w:p>
    <w:p w14:paraId="54CF47B3" w14:textId="77777777" w:rsidR="002B03D9" w:rsidRDefault="002B03D9">
      <w:pPr>
        <w:pStyle w:val="Ttulo2"/>
        <w:rPr>
          <w:lang w:val="es-CO"/>
        </w:rPr>
      </w:pPr>
    </w:p>
    <w:p w14:paraId="3B05463B" w14:textId="2DA95930" w:rsidR="006F50A7" w:rsidRPr="00D12996" w:rsidRDefault="00000000">
      <w:pPr>
        <w:pStyle w:val="Ttulo2"/>
        <w:rPr>
          <w:lang w:val="es-CO"/>
        </w:rPr>
      </w:pPr>
      <w:r w:rsidRPr="00D12996">
        <w:rPr>
          <w:lang w:val="es-CO"/>
        </w:rPr>
        <w:t>Tabla: ASISTENCIA</w:t>
      </w:r>
    </w:p>
    <w:p w14:paraId="54640E57" w14:textId="77777777" w:rsidR="006F50A7" w:rsidRPr="00D12996" w:rsidRDefault="00000000">
      <w:pPr>
        <w:jc w:val="both"/>
        <w:rPr>
          <w:lang w:val="es-CO"/>
        </w:rPr>
      </w:pPr>
      <w:r w:rsidRPr="00D12996">
        <w:rPr>
          <w:lang w:val="es-CO"/>
        </w:rPr>
        <w:t>Esta tabla registra la asistencia de los estudiantes o deportistas a los entrenamientos programados.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6"/>
        <w:gridCol w:w="1550"/>
        <w:gridCol w:w="1296"/>
        <w:gridCol w:w="4752"/>
      </w:tblGrid>
      <w:tr w:rsidR="006F50A7" w14:paraId="22513FF5" w14:textId="77777777" w:rsidTr="00EA2191">
        <w:tc>
          <w:tcPr>
            <w:tcW w:w="2376" w:type="dxa"/>
          </w:tcPr>
          <w:p w14:paraId="1D86EF55" w14:textId="77777777" w:rsidR="006F50A7" w:rsidRDefault="00000000">
            <w:r>
              <w:rPr>
                <w:b/>
              </w:rPr>
              <w:t>Columna</w:t>
            </w:r>
          </w:p>
        </w:tc>
        <w:tc>
          <w:tcPr>
            <w:tcW w:w="1125" w:type="dxa"/>
          </w:tcPr>
          <w:p w14:paraId="5C984D8B" w14:textId="77777777" w:rsidR="006F50A7" w:rsidRDefault="00000000">
            <w:r>
              <w:rPr>
                <w:b/>
              </w:rPr>
              <w:t>Tipo previsto</w:t>
            </w:r>
          </w:p>
        </w:tc>
        <w:tc>
          <w:tcPr>
            <w:tcW w:w="1296" w:type="dxa"/>
          </w:tcPr>
          <w:p w14:paraId="59E3BA24" w14:textId="77777777" w:rsidR="006F50A7" w:rsidRDefault="00000000">
            <w:r>
              <w:rPr>
                <w:b/>
              </w:rPr>
              <w:t>Nulabilidad</w:t>
            </w:r>
          </w:p>
        </w:tc>
        <w:tc>
          <w:tcPr>
            <w:tcW w:w="4752" w:type="dxa"/>
          </w:tcPr>
          <w:p w14:paraId="1068DF75" w14:textId="77777777" w:rsidR="006F50A7" w:rsidRDefault="00000000">
            <w:r>
              <w:rPr>
                <w:b/>
              </w:rPr>
              <w:t>Significado de negocio</w:t>
            </w:r>
          </w:p>
        </w:tc>
      </w:tr>
      <w:tr w:rsidR="006F50A7" w:rsidRPr="004850B2" w14:paraId="039EFD2A" w14:textId="77777777" w:rsidTr="00EA2191">
        <w:tc>
          <w:tcPr>
            <w:tcW w:w="2376" w:type="dxa"/>
          </w:tcPr>
          <w:p w14:paraId="220F532D" w14:textId="19F7FC2B" w:rsidR="006F50A7" w:rsidRDefault="00000000">
            <w:proofErr w:type="spellStart"/>
            <w:r>
              <w:t>id_asistencia</w:t>
            </w:r>
            <w:proofErr w:type="spellEnd"/>
            <w:r w:rsidR="00EA2191">
              <w:t xml:space="preserve"> </w:t>
            </w:r>
            <w:proofErr w:type="gramStart"/>
            <w:r w:rsidR="00EA2191">
              <w:t>( PK</w:t>
            </w:r>
            <w:proofErr w:type="gramEnd"/>
            <w:r w:rsidR="00EA2191">
              <w:t xml:space="preserve"> )</w:t>
            </w:r>
          </w:p>
        </w:tc>
        <w:tc>
          <w:tcPr>
            <w:tcW w:w="1125" w:type="dxa"/>
          </w:tcPr>
          <w:p w14:paraId="40F6AF87" w14:textId="77777777" w:rsidR="006F50A7" w:rsidRDefault="00000000">
            <w:r>
              <w:t>INT</w:t>
            </w:r>
          </w:p>
        </w:tc>
        <w:tc>
          <w:tcPr>
            <w:tcW w:w="1296" w:type="dxa"/>
          </w:tcPr>
          <w:p w14:paraId="52B8A123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100AA66A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Identificador único de cada registro de asistencia. Corresponde a la clave primaria de la tabla.</w:t>
            </w:r>
          </w:p>
        </w:tc>
      </w:tr>
      <w:tr w:rsidR="006F50A7" w:rsidRPr="00D12996" w14:paraId="5E61E5DD" w14:textId="77777777" w:rsidTr="00EA2191">
        <w:tc>
          <w:tcPr>
            <w:tcW w:w="2376" w:type="dxa"/>
          </w:tcPr>
          <w:p w14:paraId="0562E0C5" w14:textId="77777777" w:rsidR="006F50A7" w:rsidRDefault="00000000">
            <w:proofErr w:type="spellStart"/>
            <w:r>
              <w:t>id_inscripcion</w:t>
            </w:r>
            <w:proofErr w:type="spellEnd"/>
          </w:p>
        </w:tc>
        <w:tc>
          <w:tcPr>
            <w:tcW w:w="1125" w:type="dxa"/>
          </w:tcPr>
          <w:p w14:paraId="3D5594FF" w14:textId="77777777" w:rsidR="006F50A7" w:rsidRDefault="00000000">
            <w:r>
              <w:t>INT</w:t>
            </w:r>
          </w:p>
        </w:tc>
        <w:tc>
          <w:tcPr>
            <w:tcW w:w="1296" w:type="dxa"/>
          </w:tcPr>
          <w:p w14:paraId="1741D3A8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53617F6A" w14:textId="762FD27A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 xml:space="preserve">Identificador de la inscripción del estudiante. </w:t>
            </w:r>
            <w:r w:rsidR="002B03D9">
              <w:rPr>
                <w:lang w:val="es-CO"/>
              </w:rPr>
              <w:t>C</w:t>
            </w:r>
            <w:r w:rsidRPr="00D12996">
              <w:rPr>
                <w:lang w:val="es-CO"/>
              </w:rPr>
              <w:t>lave foránea.</w:t>
            </w:r>
          </w:p>
        </w:tc>
      </w:tr>
      <w:tr w:rsidR="006F50A7" w14:paraId="203BD343" w14:textId="77777777" w:rsidTr="00EA2191">
        <w:tc>
          <w:tcPr>
            <w:tcW w:w="2376" w:type="dxa"/>
          </w:tcPr>
          <w:p w14:paraId="6CBC3FC0" w14:textId="3C70532D" w:rsidR="006F50A7" w:rsidRDefault="00000000">
            <w:proofErr w:type="spellStart"/>
            <w:r>
              <w:t>id_entrenamiento</w:t>
            </w:r>
            <w:proofErr w:type="spellEnd"/>
            <w:r w:rsidR="00EA2191">
              <w:t xml:space="preserve"> </w:t>
            </w:r>
            <w:proofErr w:type="gramStart"/>
            <w:r w:rsidR="00EA2191">
              <w:t>( FK</w:t>
            </w:r>
            <w:proofErr w:type="gramEnd"/>
            <w:r w:rsidR="00EA2191">
              <w:t xml:space="preserve"> )</w:t>
            </w:r>
          </w:p>
        </w:tc>
        <w:tc>
          <w:tcPr>
            <w:tcW w:w="1125" w:type="dxa"/>
          </w:tcPr>
          <w:p w14:paraId="0CE69B3E" w14:textId="77777777" w:rsidR="006F50A7" w:rsidRDefault="00000000">
            <w:r>
              <w:t>INT</w:t>
            </w:r>
          </w:p>
        </w:tc>
        <w:tc>
          <w:tcPr>
            <w:tcW w:w="1296" w:type="dxa"/>
          </w:tcPr>
          <w:p w14:paraId="05DE61FC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3F61A676" w14:textId="77D965D9" w:rsidR="006F50A7" w:rsidRDefault="00000000">
            <w:r w:rsidRPr="00D12996">
              <w:rPr>
                <w:lang w:val="es-CO"/>
              </w:rPr>
              <w:t xml:space="preserve">Identificador del entrenamiento al cual corresponde la asistencia. </w:t>
            </w:r>
            <w:r w:rsidR="002B03D9">
              <w:t xml:space="preserve">Clave </w:t>
            </w:r>
            <w:r>
              <w:t>foránea.</w:t>
            </w:r>
          </w:p>
        </w:tc>
      </w:tr>
      <w:tr w:rsidR="006F50A7" w:rsidRPr="004850B2" w14:paraId="0814A0E1" w14:textId="77777777" w:rsidTr="00EA2191">
        <w:tc>
          <w:tcPr>
            <w:tcW w:w="2376" w:type="dxa"/>
          </w:tcPr>
          <w:p w14:paraId="32247560" w14:textId="77777777" w:rsidR="006F50A7" w:rsidRDefault="00000000">
            <w:r>
              <w:t>fecha_registro</w:t>
            </w:r>
          </w:p>
        </w:tc>
        <w:tc>
          <w:tcPr>
            <w:tcW w:w="1125" w:type="dxa"/>
          </w:tcPr>
          <w:p w14:paraId="3BB7BB04" w14:textId="77777777" w:rsidR="006F50A7" w:rsidRDefault="00000000">
            <w:r>
              <w:t>DATE</w:t>
            </w:r>
          </w:p>
        </w:tc>
        <w:tc>
          <w:tcPr>
            <w:tcW w:w="1296" w:type="dxa"/>
          </w:tcPr>
          <w:p w14:paraId="128E6BD0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7CCAB87D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Fecha en la que se registra la asistencia del estudiante.</w:t>
            </w:r>
          </w:p>
        </w:tc>
      </w:tr>
      <w:tr w:rsidR="006F50A7" w:rsidRPr="004850B2" w14:paraId="353A2BCB" w14:textId="77777777" w:rsidTr="00EA2191">
        <w:tc>
          <w:tcPr>
            <w:tcW w:w="2376" w:type="dxa"/>
          </w:tcPr>
          <w:p w14:paraId="1A6C88D2" w14:textId="77777777" w:rsidR="006F50A7" w:rsidRDefault="00000000">
            <w:proofErr w:type="spellStart"/>
            <w:r>
              <w:t>estado_asistencia</w:t>
            </w:r>
            <w:proofErr w:type="spellEnd"/>
          </w:p>
        </w:tc>
        <w:tc>
          <w:tcPr>
            <w:tcW w:w="1125" w:type="dxa"/>
          </w:tcPr>
          <w:p w14:paraId="50C992CA" w14:textId="77777777" w:rsidR="006F50A7" w:rsidRDefault="00000000">
            <w:r>
              <w:t>VARCHAR(20)</w:t>
            </w:r>
          </w:p>
        </w:tc>
        <w:tc>
          <w:tcPr>
            <w:tcW w:w="1296" w:type="dxa"/>
          </w:tcPr>
          <w:p w14:paraId="6011398E" w14:textId="77777777" w:rsidR="006F50A7" w:rsidRDefault="00000000">
            <w:r>
              <w:t>NO</w:t>
            </w:r>
          </w:p>
        </w:tc>
        <w:tc>
          <w:tcPr>
            <w:tcW w:w="4752" w:type="dxa"/>
          </w:tcPr>
          <w:p w14:paraId="0FD9E530" w14:textId="77777777" w:rsidR="006F50A7" w:rsidRPr="00D12996" w:rsidRDefault="00000000">
            <w:pPr>
              <w:rPr>
                <w:lang w:val="es-CO"/>
              </w:rPr>
            </w:pPr>
            <w:r w:rsidRPr="00D12996">
              <w:rPr>
                <w:lang w:val="es-CO"/>
              </w:rPr>
              <w:t>Estado de asistencia del estudiante, por ejemplo, asistió, faltó o justificado.</w:t>
            </w:r>
          </w:p>
        </w:tc>
      </w:tr>
    </w:tbl>
    <w:p w14:paraId="13AEDDEB" w14:textId="77777777" w:rsidR="006F50A7" w:rsidRPr="00D12996" w:rsidRDefault="006F50A7">
      <w:pPr>
        <w:rPr>
          <w:lang w:val="es-CO"/>
        </w:rPr>
      </w:pPr>
    </w:p>
    <w:p w14:paraId="36844BAD" w14:textId="77777777" w:rsidR="006F50A7" w:rsidRPr="00D12996" w:rsidRDefault="00000000">
      <w:pPr>
        <w:pStyle w:val="Ttulo2"/>
        <w:rPr>
          <w:lang w:val="es-CO"/>
        </w:rPr>
      </w:pPr>
      <w:r w:rsidRPr="00D12996">
        <w:rPr>
          <w:lang w:val="es-CO"/>
        </w:rPr>
        <w:t>Consideración final</w:t>
      </w:r>
    </w:p>
    <w:p w14:paraId="0C57F462" w14:textId="404A4DEF" w:rsidR="006F50A7" w:rsidRPr="00D12996" w:rsidRDefault="002B03D9">
      <w:pPr>
        <w:jc w:val="both"/>
        <w:rPr>
          <w:lang w:val="es-CO"/>
        </w:rPr>
      </w:pPr>
      <w:r>
        <w:rPr>
          <w:lang w:val="es-CO"/>
        </w:rPr>
        <w:t xml:space="preserve">Este </w:t>
      </w:r>
      <w:r w:rsidRPr="00D12996">
        <w:rPr>
          <w:lang w:val="es-CO"/>
        </w:rPr>
        <w:t xml:space="preserve">diccionario de datos corresponde a </w:t>
      </w:r>
      <w:r>
        <w:rPr>
          <w:lang w:val="es-CO"/>
        </w:rPr>
        <w:t>la</w:t>
      </w:r>
      <w:r w:rsidRPr="00D12996">
        <w:rPr>
          <w:lang w:val="es-CO"/>
        </w:rPr>
        <w:t xml:space="preserve"> versión inicial del diseño </w:t>
      </w:r>
      <w:r>
        <w:rPr>
          <w:lang w:val="es-CO"/>
        </w:rPr>
        <w:t>del proyecto del</w:t>
      </w:r>
      <w:r w:rsidRPr="00D12996">
        <w:rPr>
          <w:lang w:val="es-CO"/>
        </w:rPr>
        <w:t xml:space="preserve"> Club Deportivo 300%. Los tipos de datos, restricciones y atributos podrán ser modificados o ampliados durante las siguientes etapas del proyecto, según la evolución de los requisitos y reglas de negocio.</w:t>
      </w:r>
    </w:p>
    <w:sectPr w:rsidR="006F50A7" w:rsidRPr="00D12996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2674255">
    <w:abstractNumId w:val="8"/>
  </w:num>
  <w:num w:numId="2" w16cid:durableId="19597872">
    <w:abstractNumId w:val="6"/>
  </w:num>
  <w:num w:numId="3" w16cid:durableId="2115007302">
    <w:abstractNumId w:val="5"/>
  </w:num>
  <w:num w:numId="4" w16cid:durableId="700860600">
    <w:abstractNumId w:val="4"/>
  </w:num>
  <w:num w:numId="5" w16cid:durableId="971135507">
    <w:abstractNumId w:val="7"/>
  </w:num>
  <w:num w:numId="6" w16cid:durableId="471336034">
    <w:abstractNumId w:val="3"/>
  </w:num>
  <w:num w:numId="7" w16cid:durableId="2082410592">
    <w:abstractNumId w:val="2"/>
  </w:num>
  <w:num w:numId="8" w16cid:durableId="180314796">
    <w:abstractNumId w:val="1"/>
  </w:num>
  <w:num w:numId="9" w16cid:durableId="2050105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6CC6"/>
    <w:rsid w:val="002B03D9"/>
    <w:rsid w:val="002E392B"/>
    <w:rsid w:val="00326F90"/>
    <w:rsid w:val="00433E33"/>
    <w:rsid w:val="004850B2"/>
    <w:rsid w:val="004A7A5E"/>
    <w:rsid w:val="006075B2"/>
    <w:rsid w:val="006F50A7"/>
    <w:rsid w:val="009F6A58"/>
    <w:rsid w:val="00AA1D8D"/>
    <w:rsid w:val="00B47730"/>
    <w:rsid w:val="00CB0664"/>
    <w:rsid w:val="00D12996"/>
    <w:rsid w:val="00E623C6"/>
    <w:rsid w:val="00EA2191"/>
    <w:rsid w:val="00FC693F"/>
    <w:rsid w:val="00FF7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C132C2"/>
  <w14:defaultImageDpi w14:val="300"/>
  <w15:docId w15:val="{EE5CC632-C864-4FF9-8134-E7CA08B9D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1160</Words>
  <Characters>6382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JAHDIEL DAVID TORRES CASTRO</cp:lastModifiedBy>
  <cp:revision>2</cp:revision>
  <dcterms:created xsi:type="dcterms:W3CDTF">2026-09-05T04:08:00Z</dcterms:created>
  <dcterms:modified xsi:type="dcterms:W3CDTF">2026-09-05T04:08:00Z</dcterms:modified>
  <cp:category/>
</cp:coreProperties>
</file>